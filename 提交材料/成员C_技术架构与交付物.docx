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CA99" w14:textId="77777777" w:rsidR="00EE6A50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color w:val="3157D5"/>
          <w:sz w:val="36"/>
          <w:lang w:eastAsia="zh-CN"/>
        </w:rPr>
        <w:t>成员</w:t>
      </w:r>
      <w:r>
        <w:rPr>
          <w:rFonts w:ascii="Calibri" w:eastAsia="微软雅黑" w:hAnsi="Calibri"/>
          <w:color w:val="3157D5"/>
          <w:sz w:val="36"/>
          <w:lang w:eastAsia="zh-CN"/>
        </w:rPr>
        <w:t xml:space="preserve">C </w:t>
      </w:r>
      <w:r>
        <w:rPr>
          <w:rFonts w:ascii="Calibri" w:eastAsia="微软雅黑" w:hAnsi="Calibri"/>
          <w:color w:val="3157D5"/>
          <w:sz w:val="36"/>
          <w:lang w:eastAsia="zh-CN"/>
        </w:rPr>
        <w:t>交付物：技术架构、核心代码、选型、流程图、题例、测试用例与</w:t>
      </w:r>
      <w:r>
        <w:rPr>
          <w:rFonts w:ascii="Calibri" w:eastAsia="微软雅黑" w:hAnsi="Calibri"/>
          <w:color w:val="3157D5"/>
          <w:sz w:val="36"/>
          <w:lang w:eastAsia="zh-CN"/>
        </w:rPr>
        <w:t xml:space="preserve"> PPT </w:t>
      </w:r>
      <w:r>
        <w:rPr>
          <w:rFonts w:ascii="Calibri" w:eastAsia="微软雅黑" w:hAnsi="Calibri"/>
          <w:color w:val="3157D5"/>
          <w:sz w:val="36"/>
          <w:lang w:eastAsia="zh-CN"/>
        </w:rPr>
        <w:t>大纲</w:t>
      </w:r>
    </w:p>
    <w:p w14:paraId="30263363" w14:textId="77777777" w:rsidR="00EE6A50" w:rsidRDefault="00000000">
      <w:pPr>
        <w:shd w:val="clear" w:color="auto" w:fill="F6F8FB"/>
        <w:rPr>
          <w:lang w:eastAsia="zh-CN"/>
        </w:rPr>
      </w:pPr>
      <w:r>
        <w:rPr>
          <w:color w:val="5A667A"/>
          <w:sz w:val="19"/>
          <w:lang w:eastAsia="zh-CN"/>
        </w:rPr>
        <w:t>适用版本：</w:t>
      </w:r>
      <w:r>
        <w:rPr>
          <w:color w:val="5A667A"/>
          <w:sz w:val="19"/>
          <w:lang w:eastAsia="zh-CN"/>
        </w:rPr>
        <w:t xml:space="preserve">AI </w:t>
      </w:r>
      <w:r>
        <w:rPr>
          <w:color w:val="5A667A"/>
          <w:sz w:val="19"/>
          <w:lang w:eastAsia="zh-CN"/>
        </w:rPr>
        <w:t>能力测评智能体</w:t>
      </w:r>
      <w:r>
        <w:rPr>
          <w:color w:val="5A667A"/>
          <w:sz w:val="19"/>
          <w:lang w:eastAsia="zh-CN"/>
        </w:rPr>
        <w:t xml:space="preserve"> v1.5.0</w:t>
      </w:r>
      <w:r>
        <w:rPr>
          <w:color w:val="5A667A"/>
          <w:sz w:val="19"/>
          <w:lang w:eastAsia="zh-CN"/>
        </w:rPr>
        <w:t>（题库</w:t>
      </w:r>
      <w:r>
        <w:rPr>
          <w:color w:val="5A667A"/>
          <w:sz w:val="19"/>
          <w:lang w:eastAsia="zh-CN"/>
        </w:rPr>
        <w:t xml:space="preserve"> 300 </w:t>
      </w:r>
      <w:r>
        <w:rPr>
          <w:color w:val="5A667A"/>
          <w:sz w:val="19"/>
          <w:lang w:eastAsia="zh-CN"/>
        </w:rPr>
        <w:t>题</w:t>
      </w:r>
      <w:r>
        <w:rPr>
          <w:color w:val="5A667A"/>
          <w:sz w:val="19"/>
          <w:lang w:eastAsia="zh-CN"/>
        </w:rPr>
        <w:t xml:space="preserve"> / 50 </w:t>
      </w:r>
      <w:r>
        <w:rPr>
          <w:color w:val="5A667A"/>
          <w:sz w:val="19"/>
          <w:lang w:eastAsia="zh-CN"/>
        </w:rPr>
        <w:t>测试全绿）</w:t>
      </w:r>
    </w:p>
    <w:p w14:paraId="448E34B5" w14:textId="77777777" w:rsidR="00EE6A50" w:rsidRDefault="00000000">
      <w:pPr>
        <w:shd w:val="clear" w:color="auto" w:fill="F6F8FB"/>
        <w:rPr>
          <w:lang w:eastAsia="zh-CN"/>
        </w:rPr>
      </w:pPr>
      <w:r>
        <w:rPr>
          <w:color w:val="5A667A"/>
          <w:sz w:val="19"/>
          <w:lang w:eastAsia="zh-CN"/>
        </w:rPr>
        <w:t>定位：成员</w:t>
      </w:r>
      <w:r>
        <w:rPr>
          <w:color w:val="5A667A"/>
          <w:sz w:val="19"/>
          <w:lang w:eastAsia="zh-CN"/>
        </w:rPr>
        <w:t xml:space="preserve"> C </w:t>
      </w:r>
      <w:r>
        <w:rPr>
          <w:color w:val="5A667A"/>
          <w:sz w:val="19"/>
          <w:lang w:eastAsia="zh-CN"/>
        </w:rPr>
        <w:t>职责范围</w:t>
      </w:r>
      <w:r>
        <w:rPr>
          <w:color w:val="5A667A"/>
          <w:sz w:val="19"/>
          <w:lang w:eastAsia="zh-CN"/>
        </w:rPr>
        <w:t xml:space="preserve"> —— </w:t>
      </w:r>
      <w:r>
        <w:rPr>
          <w:color w:val="5A667A"/>
          <w:sz w:val="19"/>
          <w:lang w:eastAsia="zh-CN"/>
        </w:rPr>
        <w:t>技术架构</w:t>
      </w:r>
      <w:r>
        <w:rPr>
          <w:color w:val="5A667A"/>
          <w:sz w:val="19"/>
          <w:lang w:eastAsia="zh-CN"/>
        </w:rPr>
        <w:t xml:space="preserve"> + </w:t>
      </w:r>
      <w:r>
        <w:rPr>
          <w:color w:val="5A667A"/>
          <w:sz w:val="19"/>
          <w:lang w:eastAsia="zh-CN"/>
        </w:rPr>
        <w:t>核心代码示例</w:t>
      </w:r>
      <w:r>
        <w:rPr>
          <w:color w:val="5A667A"/>
          <w:sz w:val="19"/>
          <w:lang w:eastAsia="zh-CN"/>
        </w:rPr>
        <w:t xml:space="preserve"> + </w:t>
      </w:r>
      <w:r>
        <w:rPr>
          <w:color w:val="5A667A"/>
          <w:sz w:val="19"/>
          <w:lang w:eastAsia="zh-CN"/>
        </w:rPr>
        <w:t>关键技术选型说明（测评引擎设计、大模型调用方式、数据存储方案等）</w:t>
      </w:r>
      <w:r>
        <w:rPr>
          <w:color w:val="5A667A"/>
          <w:sz w:val="19"/>
          <w:lang w:eastAsia="zh-CN"/>
        </w:rPr>
        <w:t xml:space="preserve">+ </w:t>
      </w:r>
      <w:r>
        <w:rPr>
          <w:color w:val="5A667A"/>
          <w:sz w:val="19"/>
          <w:lang w:eastAsia="zh-CN"/>
        </w:rPr>
        <w:t>流程图</w:t>
      </w:r>
      <w:r>
        <w:rPr>
          <w:color w:val="5A667A"/>
          <w:sz w:val="19"/>
          <w:lang w:eastAsia="zh-CN"/>
        </w:rPr>
        <w:t xml:space="preserve"> + </w:t>
      </w:r>
      <w:r>
        <w:rPr>
          <w:color w:val="5A667A"/>
          <w:sz w:val="19"/>
          <w:lang w:eastAsia="zh-CN"/>
        </w:rPr>
        <w:t>题例与测试用例</w:t>
      </w:r>
      <w:r>
        <w:rPr>
          <w:color w:val="5A667A"/>
          <w:sz w:val="19"/>
          <w:lang w:eastAsia="zh-CN"/>
        </w:rPr>
        <w:t xml:space="preserve"> + PPT </w:t>
      </w:r>
      <w:r>
        <w:rPr>
          <w:color w:val="5A667A"/>
          <w:sz w:val="19"/>
          <w:lang w:eastAsia="zh-CN"/>
        </w:rPr>
        <w:t>制作。</w:t>
      </w:r>
    </w:p>
    <w:p w14:paraId="1E88D222" w14:textId="77777777" w:rsidR="00EE6A50" w:rsidRDefault="00000000">
      <w:pPr>
        <w:pStyle w:val="21"/>
      </w:pPr>
      <w:r>
        <w:rPr>
          <w:rFonts w:ascii="Calibri" w:eastAsia="微软雅黑" w:hAnsi="Calibri"/>
          <w:color w:val="3157D5"/>
          <w:sz w:val="30"/>
        </w:rPr>
        <w:t>一、交付物总览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E6A50" w14:paraId="4A3E50E4" w14:textId="77777777">
        <w:trPr>
          <w:jc w:val="center"/>
        </w:trPr>
        <w:tc>
          <w:tcPr>
            <w:tcW w:w="1728" w:type="dxa"/>
            <w:shd w:val="clear" w:color="auto" w:fill="3157D5"/>
          </w:tcPr>
          <w:p w14:paraId="01F215AE" w14:textId="77777777" w:rsidR="00EE6A50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728" w:type="dxa"/>
            <w:shd w:val="clear" w:color="auto" w:fill="3157D5"/>
          </w:tcPr>
          <w:p w14:paraId="3F3677F2" w14:textId="77777777" w:rsidR="00EE6A50" w:rsidRDefault="00000000">
            <w:r>
              <w:rPr>
                <w:b/>
                <w:color w:val="FFFFFF"/>
                <w:sz w:val="18"/>
              </w:rPr>
              <w:t>交付物</w:t>
            </w:r>
          </w:p>
        </w:tc>
        <w:tc>
          <w:tcPr>
            <w:tcW w:w="1728" w:type="dxa"/>
            <w:shd w:val="clear" w:color="auto" w:fill="3157D5"/>
          </w:tcPr>
          <w:p w14:paraId="27A4608D" w14:textId="77777777" w:rsidR="00EE6A50" w:rsidRDefault="00000000">
            <w:r>
              <w:rPr>
                <w:b/>
                <w:color w:val="FFFFFF"/>
                <w:sz w:val="18"/>
              </w:rPr>
              <w:t>落点</w:t>
            </w:r>
          </w:p>
        </w:tc>
        <w:tc>
          <w:tcPr>
            <w:tcW w:w="1728" w:type="dxa"/>
            <w:shd w:val="clear" w:color="auto" w:fill="3157D5"/>
          </w:tcPr>
          <w:p w14:paraId="6818BF56" w14:textId="77777777" w:rsidR="00EE6A50" w:rsidRDefault="00000000">
            <w:r>
              <w:rPr>
                <w:b/>
                <w:color w:val="FFFFFF"/>
                <w:sz w:val="18"/>
              </w:rPr>
              <w:t>对应阶段</w:t>
            </w:r>
          </w:p>
        </w:tc>
        <w:tc>
          <w:tcPr>
            <w:tcW w:w="1728" w:type="dxa"/>
            <w:shd w:val="clear" w:color="auto" w:fill="3157D5"/>
          </w:tcPr>
          <w:p w14:paraId="18713656" w14:textId="77777777" w:rsidR="00EE6A50" w:rsidRDefault="00000000">
            <w:r>
              <w:rPr>
                <w:b/>
                <w:color w:val="FFFFFF"/>
                <w:sz w:val="18"/>
              </w:rPr>
              <w:t>截止时间</w:t>
            </w:r>
          </w:p>
        </w:tc>
      </w:tr>
      <w:tr w:rsidR="00EE6A50" w14:paraId="40CDE84A" w14:textId="77777777">
        <w:trPr>
          <w:jc w:val="center"/>
        </w:trPr>
        <w:tc>
          <w:tcPr>
            <w:tcW w:w="1728" w:type="dxa"/>
          </w:tcPr>
          <w:p w14:paraId="53B217E3" w14:textId="77777777" w:rsidR="00EE6A50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724B503B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业务流程图（开始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自适应出题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实操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评分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报告）</w:t>
            </w:r>
          </w:p>
        </w:tc>
        <w:tc>
          <w:tcPr>
            <w:tcW w:w="1728" w:type="dxa"/>
          </w:tcPr>
          <w:p w14:paraId="4E51CF6F" w14:textId="77777777" w:rsidR="00EE6A50" w:rsidRDefault="00000000">
            <w:r>
              <w:rPr>
                <w:sz w:val="18"/>
              </w:rPr>
              <w:t>本文档</w:t>
            </w:r>
            <w:r>
              <w:rPr>
                <w:sz w:val="18"/>
              </w:rPr>
              <w:t xml:space="preserve"> §</w:t>
            </w:r>
            <w:r>
              <w:rPr>
                <w:sz w:val="18"/>
              </w:rPr>
              <w:t>二</w:t>
            </w:r>
            <w:r>
              <w:rPr>
                <w:sz w:val="18"/>
              </w:rPr>
              <w:t xml:space="preserve"> + ProcessOn/Visio </w:t>
            </w:r>
            <w:r>
              <w:rPr>
                <w:sz w:val="18"/>
              </w:rPr>
              <w:t>成图</w:t>
            </w:r>
          </w:p>
        </w:tc>
        <w:tc>
          <w:tcPr>
            <w:tcW w:w="1728" w:type="dxa"/>
          </w:tcPr>
          <w:p w14:paraId="338FB3A9" w14:textId="77777777" w:rsidR="00EE6A50" w:rsidRDefault="00000000">
            <w:r>
              <w:rPr>
                <w:sz w:val="18"/>
              </w:rPr>
              <w:t>第一阶段</w:t>
            </w:r>
          </w:p>
        </w:tc>
        <w:tc>
          <w:tcPr>
            <w:tcW w:w="1728" w:type="dxa"/>
          </w:tcPr>
          <w:p w14:paraId="2AEC282C" w14:textId="77777777" w:rsidR="00EE6A50" w:rsidRDefault="00000000">
            <w:r>
              <w:rPr>
                <w:sz w:val="18"/>
              </w:rPr>
              <w:t>8.25</w:t>
            </w:r>
          </w:p>
        </w:tc>
      </w:tr>
      <w:tr w:rsidR="00EE6A50" w14:paraId="4A9E622C" w14:textId="77777777">
        <w:trPr>
          <w:jc w:val="center"/>
        </w:trPr>
        <w:tc>
          <w:tcPr>
            <w:tcW w:w="1728" w:type="dxa"/>
          </w:tcPr>
          <w:p w14:paraId="36554396" w14:textId="77777777" w:rsidR="00EE6A50" w:rsidRDefault="00000000">
            <w:r>
              <w:rPr>
                <w:sz w:val="18"/>
              </w:rPr>
              <w:t>2</w:t>
            </w:r>
          </w:p>
        </w:tc>
        <w:tc>
          <w:tcPr>
            <w:tcW w:w="1728" w:type="dxa"/>
          </w:tcPr>
          <w:p w14:paraId="000EB021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UI </w:t>
            </w:r>
            <w:r>
              <w:rPr>
                <w:sz w:val="18"/>
                <w:lang w:eastAsia="zh-CN"/>
              </w:rPr>
              <w:t>原型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线框（整理现有截图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关键交互线框）</w:t>
            </w:r>
          </w:p>
        </w:tc>
        <w:tc>
          <w:tcPr>
            <w:tcW w:w="1728" w:type="dxa"/>
          </w:tcPr>
          <w:p w14:paraId="4E87A546" w14:textId="77777777" w:rsidR="00EE6A50" w:rsidRDefault="00000000">
            <w:pPr>
              <w:rPr>
                <w:lang w:eastAsia="zh-CN"/>
              </w:rPr>
            </w:pPr>
            <w:r>
              <w:rPr>
                <w:rFonts w:ascii="Consolas" w:eastAsia="等线" w:hAnsi="Consolas"/>
                <w:color w:val="8A2E2E"/>
                <w:sz w:val="18"/>
                <w:lang w:eastAsia="zh-CN"/>
              </w:rPr>
              <w:t>docs/UI</w:t>
            </w:r>
            <w:r>
              <w:rPr>
                <w:rFonts w:ascii="Consolas" w:eastAsia="等线" w:hAnsi="Consolas"/>
                <w:color w:val="8A2E2E"/>
                <w:sz w:val="18"/>
                <w:lang w:eastAsia="zh-CN"/>
              </w:rPr>
              <w:t>预览</w:t>
            </w:r>
            <w:r>
              <w:rPr>
                <w:rFonts w:ascii="Consolas" w:eastAsia="等线" w:hAnsi="Consolas"/>
                <w:color w:val="8A2E2E"/>
                <w:sz w:val="18"/>
                <w:lang w:eastAsia="zh-CN"/>
              </w:rPr>
              <w:t>_*.png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已具备，本文档</w:t>
            </w:r>
            <w:r>
              <w:rPr>
                <w:sz w:val="18"/>
                <w:lang w:eastAsia="zh-CN"/>
              </w:rPr>
              <w:t xml:space="preserve"> §</w:t>
            </w:r>
            <w:r>
              <w:rPr>
                <w:sz w:val="18"/>
                <w:lang w:eastAsia="zh-CN"/>
              </w:rPr>
              <w:t>二</w:t>
            </w:r>
            <w:r>
              <w:rPr>
                <w:sz w:val="18"/>
                <w:lang w:eastAsia="zh-CN"/>
              </w:rPr>
              <w:t xml:space="preserve">.4 </w:t>
            </w:r>
            <w:r>
              <w:rPr>
                <w:sz w:val="18"/>
                <w:lang w:eastAsia="zh-CN"/>
              </w:rPr>
              <w:t>交互清单</w:t>
            </w:r>
          </w:p>
        </w:tc>
        <w:tc>
          <w:tcPr>
            <w:tcW w:w="1728" w:type="dxa"/>
          </w:tcPr>
          <w:p w14:paraId="44DC4C9E" w14:textId="77777777" w:rsidR="00EE6A50" w:rsidRDefault="00000000">
            <w:r>
              <w:rPr>
                <w:sz w:val="18"/>
              </w:rPr>
              <w:t>第一阶段</w:t>
            </w:r>
          </w:p>
        </w:tc>
        <w:tc>
          <w:tcPr>
            <w:tcW w:w="1728" w:type="dxa"/>
          </w:tcPr>
          <w:p w14:paraId="527416E0" w14:textId="77777777" w:rsidR="00EE6A50" w:rsidRDefault="00000000">
            <w:r>
              <w:rPr>
                <w:sz w:val="18"/>
              </w:rPr>
              <w:t>8.25</w:t>
            </w:r>
          </w:p>
        </w:tc>
      </w:tr>
      <w:tr w:rsidR="00EE6A50" w14:paraId="534943E1" w14:textId="77777777">
        <w:trPr>
          <w:jc w:val="center"/>
        </w:trPr>
        <w:tc>
          <w:tcPr>
            <w:tcW w:w="1728" w:type="dxa"/>
          </w:tcPr>
          <w:p w14:paraId="392900CF" w14:textId="77777777" w:rsidR="00EE6A50" w:rsidRDefault="00000000">
            <w:r>
              <w:rPr>
                <w:sz w:val="18"/>
              </w:rPr>
              <w:t>3</w:t>
            </w:r>
          </w:p>
        </w:tc>
        <w:tc>
          <w:tcPr>
            <w:tcW w:w="1728" w:type="dxa"/>
          </w:tcPr>
          <w:p w14:paraId="7510E255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技术架构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关键技术选型说明</w:t>
            </w:r>
          </w:p>
        </w:tc>
        <w:tc>
          <w:tcPr>
            <w:tcW w:w="1728" w:type="dxa"/>
          </w:tcPr>
          <w:p w14:paraId="23C7CE9E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本文档</w:t>
            </w:r>
            <w:r>
              <w:rPr>
                <w:sz w:val="18"/>
                <w:lang w:eastAsia="zh-CN"/>
              </w:rPr>
              <w:t xml:space="preserve"> §</w:t>
            </w:r>
            <w:r>
              <w:rPr>
                <w:sz w:val="18"/>
                <w:lang w:eastAsia="zh-CN"/>
              </w:rPr>
              <w:t>三；正式</w:t>
            </w:r>
            <w:r>
              <w:rPr>
                <w:sz w:val="18"/>
                <w:lang w:eastAsia="zh-CN"/>
              </w:rPr>
              <w:t xml:space="preserve"> docx </w:t>
            </w:r>
            <w:r>
              <w:rPr>
                <w:sz w:val="18"/>
                <w:lang w:eastAsia="zh-CN"/>
              </w:rPr>
              <w:t>见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  <w:lang w:eastAsia="zh-CN"/>
              </w:rPr>
              <w:t>提交材料</w:t>
            </w:r>
            <w:r>
              <w:rPr>
                <w:rFonts w:ascii="Consolas" w:eastAsia="等线" w:hAnsi="Consolas"/>
                <w:color w:val="8A2E2E"/>
                <w:sz w:val="18"/>
                <w:lang w:eastAsia="zh-CN"/>
              </w:rPr>
              <w:t>/02_</w:t>
            </w:r>
            <w:r>
              <w:rPr>
                <w:rFonts w:ascii="Consolas" w:eastAsia="等线" w:hAnsi="Consolas"/>
                <w:color w:val="8A2E2E"/>
                <w:sz w:val="18"/>
                <w:lang w:eastAsia="zh-CN"/>
              </w:rPr>
              <w:t>技术架构、核心代码与关键技术选型说明</w:t>
            </w:r>
            <w:r>
              <w:rPr>
                <w:rFonts w:ascii="Consolas" w:eastAsia="等线" w:hAnsi="Consolas"/>
                <w:color w:val="8A2E2E"/>
                <w:sz w:val="18"/>
                <w:lang w:eastAsia="zh-CN"/>
              </w:rPr>
              <w:t>.docx</w:t>
            </w:r>
          </w:p>
        </w:tc>
        <w:tc>
          <w:tcPr>
            <w:tcW w:w="1728" w:type="dxa"/>
          </w:tcPr>
          <w:p w14:paraId="434E4111" w14:textId="77777777" w:rsidR="00EE6A50" w:rsidRDefault="00000000">
            <w:r>
              <w:rPr>
                <w:sz w:val="18"/>
              </w:rPr>
              <w:t>第二阶段</w:t>
            </w:r>
          </w:p>
        </w:tc>
        <w:tc>
          <w:tcPr>
            <w:tcW w:w="1728" w:type="dxa"/>
          </w:tcPr>
          <w:p w14:paraId="2C22EF76" w14:textId="77777777" w:rsidR="00EE6A50" w:rsidRDefault="00000000">
            <w:r>
              <w:rPr>
                <w:sz w:val="18"/>
              </w:rPr>
              <w:t>9.02</w:t>
            </w:r>
          </w:p>
        </w:tc>
      </w:tr>
      <w:tr w:rsidR="00EE6A50" w14:paraId="65C25BCD" w14:textId="77777777">
        <w:trPr>
          <w:jc w:val="center"/>
        </w:trPr>
        <w:tc>
          <w:tcPr>
            <w:tcW w:w="1728" w:type="dxa"/>
          </w:tcPr>
          <w:p w14:paraId="3CBDE98D" w14:textId="77777777" w:rsidR="00EE6A50" w:rsidRDefault="00000000">
            <w:r>
              <w:rPr>
                <w:sz w:val="18"/>
              </w:rPr>
              <w:t>4</w:t>
            </w:r>
          </w:p>
        </w:tc>
        <w:tc>
          <w:tcPr>
            <w:tcW w:w="1728" w:type="dxa"/>
          </w:tcPr>
          <w:p w14:paraId="5CB5A5C1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核心代码示例（引擎</w:t>
            </w:r>
            <w:r>
              <w:rPr>
                <w:sz w:val="18"/>
                <w:lang w:eastAsia="zh-CN"/>
              </w:rPr>
              <w:t>/LLM/</w:t>
            </w:r>
            <w:r>
              <w:rPr>
                <w:sz w:val="18"/>
                <w:lang w:eastAsia="zh-CN"/>
              </w:rPr>
              <w:t>存储）</w:t>
            </w:r>
          </w:p>
        </w:tc>
        <w:tc>
          <w:tcPr>
            <w:tcW w:w="1728" w:type="dxa"/>
          </w:tcPr>
          <w:p w14:paraId="3FA4CDA8" w14:textId="77777777" w:rsidR="00EE6A50" w:rsidRDefault="00000000">
            <w:r>
              <w:rPr>
                <w:sz w:val="18"/>
              </w:rPr>
              <w:t>本文档</w:t>
            </w:r>
            <w:r>
              <w:rPr>
                <w:sz w:val="18"/>
              </w:rPr>
              <w:t xml:space="preserve"> §</w:t>
            </w:r>
            <w:r>
              <w:rPr>
                <w:sz w:val="18"/>
              </w:rPr>
              <w:t>四</w:t>
            </w:r>
          </w:p>
        </w:tc>
        <w:tc>
          <w:tcPr>
            <w:tcW w:w="1728" w:type="dxa"/>
          </w:tcPr>
          <w:p w14:paraId="30727921" w14:textId="77777777" w:rsidR="00EE6A50" w:rsidRDefault="00000000">
            <w:r>
              <w:rPr>
                <w:sz w:val="18"/>
              </w:rPr>
              <w:t>第二阶段</w:t>
            </w:r>
          </w:p>
        </w:tc>
        <w:tc>
          <w:tcPr>
            <w:tcW w:w="1728" w:type="dxa"/>
          </w:tcPr>
          <w:p w14:paraId="329DAB53" w14:textId="77777777" w:rsidR="00EE6A50" w:rsidRDefault="00000000">
            <w:r>
              <w:rPr>
                <w:sz w:val="18"/>
              </w:rPr>
              <w:t>9.02</w:t>
            </w:r>
          </w:p>
        </w:tc>
      </w:tr>
      <w:tr w:rsidR="00EE6A50" w14:paraId="6A1BDE11" w14:textId="77777777">
        <w:trPr>
          <w:jc w:val="center"/>
        </w:trPr>
        <w:tc>
          <w:tcPr>
            <w:tcW w:w="1728" w:type="dxa"/>
          </w:tcPr>
          <w:p w14:paraId="6C48C0B4" w14:textId="77777777" w:rsidR="00EE6A50" w:rsidRDefault="00000000">
            <w:r>
              <w:rPr>
                <w:sz w:val="18"/>
              </w:rPr>
              <w:t>5</w:t>
            </w:r>
          </w:p>
        </w:tc>
        <w:tc>
          <w:tcPr>
            <w:tcW w:w="1728" w:type="dxa"/>
          </w:tcPr>
          <w:p w14:paraId="3E15B58C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各能力维度题例说明（考什么能力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难度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标准答案）</w:t>
            </w:r>
          </w:p>
        </w:tc>
        <w:tc>
          <w:tcPr>
            <w:tcW w:w="1728" w:type="dxa"/>
          </w:tcPr>
          <w:p w14:paraId="61E294F3" w14:textId="77777777" w:rsidR="00EE6A50" w:rsidRDefault="00000000">
            <w:r>
              <w:rPr>
                <w:sz w:val="18"/>
              </w:rPr>
              <w:t>本文档</w:t>
            </w:r>
            <w:r>
              <w:rPr>
                <w:sz w:val="18"/>
              </w:rPr>
              <w:t xml:space="preserve"> §</w:t>
            </w:r>
            <w:r>
              <w:rPr>
                <w:sz w:val="18"/>
              </w:rPr>
              <w:t>五</w:t>
            </w:r>
          </w:p>
        </w:tc>
        <w:tc>
          <w:tcPr>
            <w:tcW w:w="1728" w:type="dxa"/>
          </w:tcPr>
          <w:p w14:paraId="4C7906FE" w14:textId="77777777" w:rsidR="00EE6A50" w:rsidRDefault="00000000">
            <w:r>
              <w:rPr>
                <w:sz w:val="18"/>
              </w:rPr>
              <w:t>第二阶段</w:t>
            </w:r>
          </w:p>
        </w:tc>
        <w:tc>
          <w:tcPr>
            <w:tcW w:w="1728" w:type="dxa"/>
          </w:tcPr>
          <w:p w14:paraId="5A0E1A82" w14:textId="77777777" w:rsidR="00EE6A50" w:rsidRDefault="00000000">
            <w:r>
              <w:rPr>
                <w:sz w:val="18"/>
              </w:rPr>
              <w:t>9.02</w:t>
            </w:r>
          </w:p>
        </w:tc>
      </w:tr>
      <w:tr w:rsidR="00EE6A50" w14:paraId="2C047811" w14:textId="77777777">
        <w:trPr>
          <w:jc w:val="center"/>
        </w:trPr>
        <w:tc>
          <w:tcPr>
            <w:tcW w:w="1728" w:type="dxa"/>
          </w:tcPr>
          <w:p w14:paraId="4A232125" w14:textId="77777777" w:rsidR="00EE6A50" w:rsidRDefault="00000000">
            <w:r>
              <w:rPr>
                <w:sz w:val="18"/>
              </w:rPr>
              <w:t>6</w:t>
            </w:r>
          </w:p>
        </w:tc>
        <w:tc>
          <w:tcPr>
            <w:tcW w:w="1728" w:type="dxa"/>
          </w:tcPr>
          <w:p w14:paraId="40BB62A8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测试用例文档（输入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预期输出）</w:t>
            </w:r>
          </w:p>
        </w:tc>
        <w:tc>
          <w:tcPr>
            <w:tcW w:w="1728" w:type="dxa"/>
          </w:tcPr>
          <w:p w14:paraId="6FC4952E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本文档</w:t>
            </w:r>
            <w:r>
              <w:rPr>
                <w:sz w:val="18"/>
                <w:lang w:eastAsia="zh-CN"/>
              </w:rPr>
              <w:t xml:space="preserve"> §</w:t>
            </w:r>
            <w:r>
              <w:rPr>
                <w:sz w:val="18"/>
                <w:lang w:eastAsia="zh-CN"/>
              </w:rPr>
              <w:t>六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rFonts w:ascii="Consolas" w:eastAsia="等线" w:hAnsi="Consolas"/>
                <w:color w:val="8A2E2E"/>
                <w:sz w:val="18"/>
                <w:lang w:eastAsia="zh-CN"/>
              </w:rPr>
              <w:t>docs/</w:t>
            </w:r>
            <w:r>
              <w:rPr>
                <w:rFonts w:ascii="Consolas" w:eastAsia="等线" w:hAnsi="Consolas"/>
                <w:color w:val="8A2E2E"/>
                <w:sz w:val="18"/>
                <w:lang w:eastAsia="zh-CN"/>
              </w:rPr>
              <w:t>功能测试流程</w:t>
            </w:r>
            <w:r>
              <w:rPr>
                <w:rFonts w:ascii="Consolas" w:eastAsia="等线" w:hAnsi="Consolas"/>
                <w:color w:val="8A2E2E"/>
                <w:sz w:val="18"/>
                <w:lang w:eastAsia="zh-CN"/>
              </w:rPr>
              <w:t>.md</w:t>
            </w:r>
          </w:p>
        </w:tc>
        <w:tc>
          <w:tcPr>
            <w:tcW w:w="1728" w:type="dxa"/>
          </w:tcPr>
          <w:p w14:paraId="639BF0DB" w14:textId="77777777" w:rsidR="00EE6A50" w:rsidRDefault="00000000">
            <w:r>
              <w:rPr>
                <w:sz w:val="18"/>
              </w:rPr>
              <w:t>第二阶段</w:t>
            </w:r>
          </w:p>
        </w:tc>
        <w:tc>
          <w:tcPr>
            <w:tcW w:w="1728" w:type="dxa"/>
          </w:tcPr>
          <w:p w14:paraId="7073F82B" w14:textId="77777777" w:rsidR="00EE6A50" w:rsidRDefault="00000000">
            <w:r>
              <w:rPr>
                <w:sz w:val="18"/>
              </w:rPr>
              <w:t>9.02</w:t>
            </w:r>
          </w:p>
        </w:tc>
      </w:tr>
      <w:tr w:rsidR="00EE6A50" w14:paraId="05758F10" w14:textId="77777777">
        <w:trPr>
          <w:jc w:val="center"/>
        </w:trPr>
        <w:tc>
          <w:tcPr>
            <w:tcW w:w="1728" w:type="dxa"/>
          </w:tcPr>
          <w:p w14:paraId="427EF420" w14:textId="77777777" w:rsidR="00EE6A50" w:rsidRDefault="00000000">
            <w:r>
              <w:rPr>
                <w:sz w:val="18"/>
              </w:rPr>
              <w:t>7</w:t>
            </w:r>
          </w:p>
        </w:tc>
        <w:tc>
          <w:tcPr>
            <w:tcW w:w="1728" w:type="dxa"/>
          </w:tcPr>
          <w:p w14:paraId="1B684233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PPT </w:t>
            </w:r>
            <w:r>
              <w:rPr>
                <w:sz w:val="18"/>
                <w:lang w:eastAsia="zh-CN"/>
              </w:rPr>
              <w:t>初稿（页结构见</w:t>
            </w:r>
            <w:r>
              <w:rPr>
                <w:sz w:val="18"/>
                <w:lang w:eastAsia="zh-CN"/>
              </w:rPr>
              <w:t xml:space="preserve"> §</w:t>
            </w:r>
            <w:r>
              <w:rPr>
                <w:sz w:val="18"/>
                <w:lang w:eastAsia="zh-CN"/>
              </w:rPr>
              <w:t>七）</w:t>
            </w:r>
          </w:p>
        </w:tc>
        <w:tc>
          <w:tcPr>
            <w:tcW w:w="1728" w:type="dxa"/>
          </w:tcPr>
          <w:p w14:paraId="09C05873" w14:textId="77777777" w:rsidR="00EE6A50" w:rsidRDefault="00000000"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§</w:t>
            </w:r>
            <w:r>
              <w:rPr>
                <w:sz w:val="18"/>
              </w:rPr>
              <w:t>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大纲制作</w:t>
            </w:r>
          </w:p>
        </w:tc>
        <w:tc>
          <w:tcPr>
            <w:tcW w:w="1728" w:type="dxa"/>
          </w:tcPr>
          <w:p w14:paraId="330DF6EA" w14:textId="77777777" w:rsidR="00EE6A50" w:rsidRDefault="00000000">
            <w:r>
              <w:rPr>
                <w:sz w:val="18"/>
              </w:rPr>
              <w:t>第三阶段</w:t>
            </w:r>
          </w:p>
        </w:tc>
        <w:tc>
          <w:tcPr>
            <w:tcW w:w="1728" w:type="dxa"/>
          </w:tcPr>
          <w:p w14:paraId="39C63F42" w14:textId="77777777" w:rsidR="00EE6A50" w:rsidRDefault="00000000">
            <w:r>
              <w:rPr>
                <w:sz w:val="18"/>
              </w:rPr>
              <w:t>待定</w:t>
            </w:r>
          </w:p>
        </w:tc>
      </w:tr>
    </w:tbl>
    <w:p w14:paraId="09FE0240" w14:textId="77777777" w:rsidR="00EE6A50" w:rsidRDefault="00EE6A50"/>
    <w:p w14:paraId="70A915E2" w14:textId="77777777" w:rsidR="00EE6A50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3157D5"/>
          <w:sz w:val="30"/>
          <w:lang w:eastAsia="zh-CN"/>
        </w:rPr>
        <w:lastRenderedPageBreak/>
        <w:t>二、业务流程流程图（第一阶段交付）</w:t>
      </w:r>
    </w:p>
    <w:p w14:paraId="21B967A1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 xml:space="preserve">2.1 </w:t>
      </w:r>
      <w:r>
        <w:rPr>
          <w:rFonts w:ascii="Calibri" w:eastAsia="微软雅黑" w:hAnsi="Calibri"/>
          <w:color w:val="222A3A"/>
          <w:sz w:val="25"/>
        </w:rPr>
        <w:t>主流程（学员端）</w:t>
      </w:r>
      <w:r>
        <w:rPr>
          <w:rFonts w:ascii="Calibri" w:eastAsia="微软雅黑" w:hAnsi="Calibri"/>
          <w:color w:val="222A3A"/>
          <w:sz w:val="25"/>
        </w:rPr>
        <w:t xml:space="preserve">——mermaid </w:t>
      </w:r>
      <w:r>
        <w:rPr>
          <w:rFonts w:ascii="Calibri" w:eastAsia="微软雅黑" w:hAnsi="Calibri"/>
          <w:color w:val="222A3A"/>
          <w:sz w:val="25"/>
        </w:rPr>
        <w:t>可直接导入</w:t>
      </w:r>
      <w:r>
        <w:rPr>
          <w:rFonts w:ascii="Calibri" w:eastAsia="微软雅黑" w:hAnsi="Calibri"/>
          <w:color w:val="222A3A"/>
          <w:sz w:val="25"/>
        </w:rPr>
        <w:t xml:space="preserve"> ProcessOn</w:t>
      </w:r>
    </w:p>
    <w:p w14:paraId="60C94DF3" w14:textId="77777777" w:rsidR="00EE6A50" w:rsidRDefault="00000000">
      <w:pPr>
        <w:shd w:val="clear" w:color="auto" w:fill="F2F4F8"/>
        <w:ind w:left="216"/>
        <w:rPr>
          <w:lang w:eastAsia="zh-CN"/>
        </w:rPr>
      </w:pPr>
      <w:r>
        <w:rPr>
          <w:rFonts w:ascii="Consolas" w:eastAsia="等线" w:hAnsi="Consolas"/>
          <w:sz w:val="17"/>
        </w:rPr>
        <w:t>flowchart TD</w:t>
      </w:r>
      <w:r>
        <w:rPr>
          <w:rFonts w:ascii="Consolas" w:eastAsia="等线" w:hAnsi="Consolas"/>
          <w:sz w:val="17"/>
        </w:rPr>
        <w:br/>
        <w:t xml:space="preserve">    A[</w:t>
      </w:r>
      <w:r>
        <w:rPr>
          <w:rFonts w:ascii="Consolas" w:eastAsia="等线" w:hAnsi="Consolas"/>
          <w:sz w:val="17"/>
        </w:rPr>
        <w:t>首页：填写姓名</w:t>
      </w:r>
      <w:r>
        <w:rPr>
          <w:rFonts w:ascii="Consolas" w:eastAsia="等线" w:hAnsi="Consolas"/>
          <w:sz w:val="17"/>
        </w:rPr>
        <w:t>/</w:t>
      </w:r>
      <w:r>
        <w:rPr>
          <w:rFonts w:ascii="Consolas" w:eastAsia="等线" w:hAnsi="Consolas"/>
          <w:sz w:val="17"/>
        </w:rPr>
        <w:t>班级，选择</w:t>
      </w:r>
      <w:r>
        <w:rPr>
          <w:rFonts w:ascii="Consolas" w:eastAsia="等线" w:hAnsi="Consolas"/>
          <w:sz w:val="17"/>
        </w:rPr>
        <w:t xml:space="preserve"> 15/18/25 </w:t>
      </w:r>
      <w:r>
        <w:rPr>
          <w:rFonts w:ascii="Consolas" w:eastAsia="等线" w:hAnsi="Consolas"/>
          <w:sz w:val="17"/>
        </w:rPr>
        <w:t>题模式</w:t>
      </w:r>
      <w:r>
        <w:rPr>
          <w:rFonts w:ascii="Consolas" w:eastAsia="等线" w:hAnsi="Consolas"/>
          <w:sz w:val="17"/>
        </w:rPr>
        <w:t>] --&gt; B[</w:t>
      </w:r>
      <w:r>
        <w:rPr>
          <w:rFonts w:ascii="Consolas" w:eastAsia="等线" w:hAnsi="Consolas"/>
          <w:sz w:val="17"/>
        </w:rPr>
        <w:t>知情同意勾选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B --&gt; C[POST /api/test/start </w:t>
      </w:r>
      <w:r>
        <w:rPr>
          <w:rFonts w:ascii="Consolas" w:eastAsia="等线" w:hAnsi="Consolas"/>
          <w:sz w:val="17"/>
        </w:rPr>
        <w:t>创建测评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C --&gt; D[</w:t>
      </w:r>
      <w:r>
        <w:rPr>
          <w:rFonts w:ascii="Consolas" w:eastAsia="等线" w:hAnsi="Consolas"/>
          <w:sz w:val="17"/>
        </w:rPr>
        <w:t>分层初测：前</w:t>
      </w:r>
      <w:r>
        <w:rPr>
          <w:rFonts w:ascii="Consolas" w:eastAsia="等线" w:hAnsi="Consolas"/>
          <w:sz w:val="17"/>
        </w:rPr>
        <w:t xml:space="preserve"> 12 </w:t>
      </w:r>
      <w:r>
        <w:rPr>
          <w:rFonts w:ascii="Consolas" w:eastAsia="等线" w:hAnsi="Consolas"/>
          <w:sz w:val="17"/>
        </w:rPr>
        <w:t>题六维覆盖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D --&gt; E{</w:t>
      </w:r>
      <w:r>
        <w:rPr>
          <w:rFonts w:ascii="Consolas" w:eastAsia="等线" w:hAnsi="Consolas"/>
          <w:sz w:val="17"/>
        </w:rPr>
        <w:t>客观题</w:t>
      </w:r>
      <w:r>
        <w:rPr>
          <w:rFonts w:ascii="Consolas" w:eastAsia="等线" w:hAnsi="Consolas"/>
          <w:sz w:val="17"/>
        </w:rPr>
        <w:t xml:space="preserve"> </w:t>
      </w:r>
      <w:r>
        <w:rPr>
          <w:rFonts w:ascii="Consolas" w:eastAsia="等线" w:hAnsi="Consolas"/>
          <w:sz w:val="17"/>
        </w:rPr>
        <w:t>提交</w:t>
      </w:r>
      <w:r>
        <w:rPr>
          <w:rFonts w:ascii="Consolas" w:eastAsia="等线" w:hAnsi="Consolas"/>
          <w:sz w:val="17"/>
        </w:rPr>
        <w:t>}</w:t>
      </w:r>
      <w:r>
        <w:rPr>
          <w:rFonts w:ascii="Consolas" w:eastAsia="等线" w:hAnsi="Consolas"/>
          <w:sz w:val="17"/>
        </w:rPr>
        <w:br/>
        <w:t xml:space="preserve">    E --&gt; F[</w:t>
      </w:r>
      <w:r>
        <w:rPr>
          <w:rFonts w:ascii="Consolas" w:eastAsia="等线" w:hAnsi="Consolas"/>
          <w:sz w:val="17"/>
        </w:rPr>
        <w:t>规则判分</w:t>
      </w:r>
      <w:r>
        <w:rPr>
          <w:rFonts w:ascii="Consolas" w:eastAsia="等线" w:hAnsi="Consolas"/>
          <w:sz w:val="17"/>
        </w:rPr>
        <w:t xml:space="preserve"> + </w:t>
      </w:r>
      <w:r>
        <w:rPr>
          <w:rFonts w:ascii="Consolas" w:eastAsia="等线" w:hAnsi="Consolas"/>
          <w:sz w:val="17"/>
        </w:rPr>
        <w:t>加权平滑计分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F --&gt; G{12 </w:t>
      </w:r>
      <w:r>
        <w:rPr>
          <w:rFonts w:ascii="Consolas" w:eastAsia="等线" w:hAnsi="Consolas"/>
          <w:sz w:val="17"/>
        </w:rPr>
        <w:t>题完成</w:t>
      </w:r>
      <w:r>
        <w:rPr>
          <w:rFonts w:ascii="Consolas" w:eastAsia="等线" w:hAnsi="Consolas"/>
          <w:sz w:val="17"/>
        </w:rPr>
        <w:t>?}</w:t>
      </w:r>
      <w:r>
        <w:rPr>
          <w:rFonts w:ascii="Consolas" w:eastAsia="等线" w:hAnsi="Consolas"/>
          <w:sz w:val="17"/>
        </w:rPr>
        <w:br/>
        <w:t xml:space="preserve">    </w:t>
      </w:r>
      <w:r>
        <w:rPr>
          <w:rFonts w:ascii="Consolas" w:eastAsia="等线" w:hAnsi="Consolas"/>
          <w:sz w:val="17"/>
          <w:lang w:eastAsia="zh-CN"/>
        </w:rPr>
        <w:t xml:space="preserve">G -- </w:t>
      </w:r>
      <w:r>
        <w:rPr>
          <w:rFonts w:ascii="Consolas" w:eastAsia="等线" w:hAnsi="Consolas"/>
          <w:sz w:val="17"/>
          <w:lang w:eastAsia="zh-CN"/>
        </w:rPr>
        <w:t>否</w:t>
      </w:r>
      <w:r>
        <w:rPr>
          <w:rFonts w:ascii="Consolas" w:eastAsia="等线" w:hAnsi="Consolas"/>
          <w:sz w:val="17"/>
          <w:lang w:eastAsia="zh-CN"/>
        </w:rPr>
        <w:t xml:space="preserve"> --&gt; D</w:t>
      </w:r>
      <w:r>
        <w:rPr>
          <w:rFonts w:ascii="Consolas" w:eastAsia="等线" w:hAnsi="Consolas"/>
          <w:sz w:val="17"/>
          <w:lang w:eastAsia="zh-CN"/>
        </w:rPr>
        <w:br/>
        <w:t xml:space="preserve">    G -- </w:t>
      </w:r>
      <w:r>
        <w:rPr>
          <w:rFonts w:ascii="Consolas" w:eastAsia="等线" w:hAnsi="Consolas"/>
          <w:sz w:val="17"/>
          <w:lang w:eastAsia="zh-CN"/>
        </w:rPr>
        <w:t>是</w:t>
      </w:r>
      <w:r>
        <w:rPr>
          <w:rFonts w:ascii="Consolas" w:eastAsia="等线" w:hAnsi="Consolas"/>
          <w:sz w:val="17"/>
          <w:lang w:eastAsia="zh-CN"/>
        </w:rPr>
        <w:t xml:space="preserve"> --&gt; H[</w:t>
      </w:r>
      <w:r>
        <w:rPr>
          <w:rFonts w:ascii="Consolas" w:eastAsia="等线" w:hAnsi="Consolas"/>
          <w:sz w:val="17"/>
          <w:lang w:eastAsia="zh-CN"/>
        </w:rPr>
        <w:t>自适应补测：按置信度</w:t>
      </w:r>
      <w:r>
        <w:rPr>
          <w:rFonts w:ascii="Consolas" w:eastAsia="等线" w:hAnsi="Consolas"/>
          <w:sz w:val="17"/>
          <w:lang w:eastAsia="zh-CN"/>
        </w:rPr>
        <w:t>/</w:t>
      </w:r>
      <w:r>
        <w:rPr>
          <w:rFonts w:ascii="Consolas" w:eastAsia="等线" w:hAnsi="Consolas"/>
          <w:sz w:val="17"/>
          <w:lang w:eastAsia="zh-CN"/>
        </w:rPr>
        <w:t>薄弱维度抽题</w:t>
      </w:r>
      <w:r>
        <w:rPr>
          <w:rFonts w:ascii="Consolas" w:eastAsia="等线" w:hAnsi="Consolas"/>
          <w:sz w:val="17"/>
          <w:lang w:eastAsia="zh-CN"/>
        </w:rPr>
        <w:t>]</w:t>
      </w:r>
      <w:r>
        <w:rPr>
          <w:rFonts w:ascii="Consolas" w:eastAsia="等线" w:hAnsi="Consolas"/>
          <w:sz w:val="17"/>
          <w:lang w:eastAsia="zh-CN"/>
        </w:rPr>
        <w:br/>
        <w:t xml:space="preserve">    H --&gt; I{</w:t>
      </w:r>
      <w:r>
        <w:rPr>
          <w:rFonts w:ascii="Consolas" w:eastAsia="等线" w:hAnsi="Consolas"/>
          <w:sz w:val="17"/>
          <w:lang w:eastAsia="zh-CN"/>
        </w:rPr>
        <w:t>达到目标题量</w:t>
      </w:r>
      <w:r>
        <w:rPr>
          <w:rFonts w:ascii="Consolas" w:eastAsia="等线" w:hAnsi="Consolas"/>
          <w:sz w:val="17"/>
          <w:lang w:eastAsia="zh-CN"/>
        </w:rPr>
        <w:t>?}</w:t>
      </w:r>
      <w:r>
        <w:rPr>
          <w:rFonts w:ascii="Consolas" w:eastAsia="等线" w:hAnsi="Consolas"/>
          <w:sz w:val="17"/>
          <w:lang w:eastAsia="zh-CN"/>
        </w:rPr>
        <w:br/>
        <w:t xml:space="preserve">    I -- </w:t>
      </w:r>
      <w:r>
        <w:rPr>
          <w:rFonts w:ascii="Consolas" w:eastAsia="等线" w:hAnsi="Consolas"/>
          <w:sz w:val="17"/>
          <w:lang w:eastAsia="zh-CN"/>
        </w:rPr>
        <w:t>否</w:t>
      </w:r>
      <w:r>
        <w:rPr>
          <w:rFonts w:ascii="Consolas" w:eastAsia="等线" w:hAnsi="Consolas"/>
          <w:sz w:val="17"/>
          <w:lang w:eastAsia="zh-CN"/>
        </w:rPr>
        <w:t xml:space="preserve"> --&gt; H</w:t>
      </w:r>
      <w:r>
        <w:rPr>
          <w:rFonts w:ascii="Consolas" w:eastAsia="等线" w:hAnsi="Consolas"/>
          <w:sz w:val="17"/>
          <w:lang w:eastAsia="zh-CN"/>
        </w:rPr>
        <w:br/>
        <w:t xml:space="preserve">    I -- </w:t>
      </w:r>
      <w:r>
        <w:rPr>
          <w:rFonts w:ascii="Consolas" w:eastAsia="等线" w:hAnsi="Consolas"/>
          <w:sz w:val="17"/>
          <w:lang w:eastAsia="zh-CN"/>
        </w:rPr>
        <w:t>是</w:t>
      </w:r>
      <w:r>
        <w:rPr>
          <w:rFonts w:ascii="Consolas" w:eastAsia="等线" w:hAnsi="Consolas"/>
          <w:sz w:val="17"/>
          <w:lang w:eastAsia="zh-CN"/>
        </w:rPr>
        <w:t xml:space="preserve"> --&gt; J[</w:t>
      </w:r>
      <w:r>
        <w:rPr>
          <w:rFonts w:ascii="Consolas" w:eastAsia="等线" w:hAnsi="Consolas"/>
          <w:sz w:val="17"/>
          <w:lang w:eastAsia="zh-CN"/>
        </w:rPr>
        <w:t>末段主观题：开放</w:t>
      </w:r>
      <w:r>
        <w:rPr>
          <w:rFonts w:ascii="Consolas" w:eastAsia="等线" w:hAnsi="Consolas"/>
          <w:sz w:val="17"/>
          <w:lang w:eastAsia="zh-CN"/>
        </w:rPr>
        <w:t>/</w:t>
      </w:r>
      <w:r>
        <w:rPr>
          <w:rFonts w:ascii="Consolas" w:eastAsia="等线" w:hAnsi="Consolas"/>
          <w:sz w:val="17"/>
          <w:lang w:eastAsia="zh-CN"/>
        </w:rPr>
        <w:t>实操</w:t>
      </w:r>
      <w:r>
        <w:rPr>
          <w:rFonts w:ascii="Consolas" w:eastAsia="等线" w:hAnsi="Consolas"/>
          <w:sz w:val="17"/>
          <w:lang w:eastAsia="zh-CN"/>
        </w:rPr>
        <w:t>/</w:t>
      </w:r>
      <w:r>
        <w:rPr>
          <w:rFonts w:ascii="Consolas" w:eastAsia="等线" w:hAnsi="Consolas"/>
          <w:sz w:val="17"/>
          <w:lang w:eastAsia="zh-CN"/>
        </w:rPr>
        <w:t>对话</w:t>
      </w:r>
      <w:r>
        <w:rPr>
          <w:rFonts w:ascii="Consolas" w:eastAsia="等线" w:hAnsi="Consolas"/>
          <w:sz w:val="17"/>
          <w:lang w:eastAsia="zh-CN"/>
        </w:rPr>
        <w:t>/</w:t>
      </w:r>
      <w:r>
        <w:rPr>
          <w:rFonts w:ascii="Consolas" w:eastAsia="等线" w:hAnsi="Consolas"/>
          <w:sz w:val="17"/>
          <w:lang w:eastAsia="zh-CN"/>
        </w:rPr>
        <w:t>代码</w:t>
      </w:r>
      <w:r>
        <w:rPr>
          <w:rFonts w:ascii="Consolas" w:eastAsia="等线" w:hAnsi="Consolas"/>
          <w:sz w:val="17"/>
          <w:lang w:eastAsia="zh-CN"/>
        </w:rPr>
        <w:t>/</w:t>
      </w:r>
      <w:r>
        <w:rPr>
          <w:rFonts w:ascii="Consolas" w:eastAsia="等线" w:hAnsi="Consolas"/>
          <w:sz w:val="17"/>
          <w:lang w:eastAsia="zh-CN"/>
        </w:rPr>
        <w:t>图像</w:t>
      </w:r>
      <w:r>
        <w:rPr>
          <w:rFonts w:ascii="Consolas" w:eastAsia="等线" w:hAnsi="Consolas"/>
          <w:sz w:val="17"/>
          <w:lang w:eastAsia="zh-CN"/>
        </w:rPr>
        <w:t>]</w:t>
      </w:r>
      <w:r>
        <w:rPr>
          <w:rFonts w:ascii="Consolas" w:eastAsia="等线" w:hAnsi="Consolas"/>
          <w:sz w:val="17"/>
          <w:lang w:eastAsia="zh-CN"/>
        </w:rPr>
        <w:br/>
        <w:t xml:space="preserve">    J --&gt; K[AI </w:t>
      </w:r>
      <w:r>
        <w:rPr>
          <w:rFonts w:ascii="Consolas" w:eastAsia="等线" w:hAnsi="Consolas"/>
          <w:sz w:val="17"/>
          <w:lang w:eastAsia="zh-CN"/>
        </w:rPr>
        <w:t>助手对话</w:t>
      </w:r>
      <w:r>
        <w:rPr>
          <w:rFonts w:ascii="Consolas" w:eastAsia="等线" w:hAnsi="Consolas"/>
          <w:sz w:val="17"/>
          <w:lang w:eastAsia="zh-CN"/>
        </w:rPr>
        <w:t xml:space="preserve"> / </w:t>
      </w:r>
      <w:r>
        <w:rPr>
          <w:rFonts w:ascii="Consolas" w:eastAsia="等线" w:hAnsi="Consolas"/>
          <w:sz w:val="17"/>
          <w:lang w:eastAsia="zh-CN"/>
        </w:rPr>
        <w:t>过程引导</w:t>
      </w:r>
      <w:r>
        <w:rPr>
          <w:rFonts w:ascii="Consolas" w:eastAsia="等线" w:hAnsi="Consolas"/>
          <w:sz w:val="17"/>
          <w:lang w:eastAsia="zh-CN"/>
        </w:rPr>
        <w:t xml:space="preserve"> / </w:t>
      </w:r>
      <w:r>
        <w:rPr>
          <w:rFonts w:ascii="Consolas" w:eastAsia="等线" w:hAnsi="Consolas"/>
          <w:sz w:val="17"/>
          <w:lang w:eastAsia="zh-CN"/>
        </w:rPr>
        <w:t>证据上传</w:t>
      </w:r>
      <w:r>
        <w:rPr>
          <w:rFonts w:ascii="Consolas" w:eastAsia="等线" w:hAnsi="Consolas"/>
          <w:sz w:val="17"/>
          <w:lang w:eastAsia="zh-CN"/>
        </w:rPr>
        <w:t>]</w:t>
      </w:r>
      <w:r>
        <w:rPr>
          <w:rFonts w:ascii="Consolas" w:eastAsia="等线" w:hAnsi="Consolas"/>
          <w:sz w:val="17"/>
          <w:lang w:eastAsia="zh-CN"/>
        </w:rPr>
        <w:br/>
        <w:t xml:space="preserve">    K --&gt; L[</w:t>
      </w:r>
      <w:r>
        <w:rPr>
          <w:rFonts w:ascii="Consolas" w:eastAsia="等线" w:hAnsi="Consolas"/>
          <w:sz w:val="17"/>
          <w:lang w:eastAsia="zh-CN"/>
        </w:rPr>
        <w:t>主观题</w:t>
      </w:r>
      <w:r>
        <w:rPr>
          <w:rFonts w:ascii="Consolas" w:eastAsia="等线" w:hAnsi="Consolas"/>
          <w:sz w:val="17"/>
          <w:lang w:eastAsia="zh-CN"/>
        </w:rPr>
        <w:t xml:space="preserve"> LLM </w:t>
      </w:r>
      <w:r>
        <w:rPr>
          <w:rFonts w:ascii="Consolas" w:eastAsia="等线" w:hAnsi="Consolas"/>
          <w:sz w:val="17"/>
          <w:lang w:eastAsia="zh-CN"/>
        </w:rPr>
        <w:t>评分或规则评分</w:t>
      </w:r>
      <w:r>
        <w:rPr>
          <w:rFonts w:ascii="Consolas" w:eastAsia="等线" w:hAnsi="Consolas"/>
          <w:sz w:val="17"/>
          <w:lang w:eastAsia="zh-CN"/>
        </w:rPr>
        <w:t>]</w:t>
      </w:r>
      <w:r>
        <w:rPr>
          <w:rFonts w:ascii="Consolas" w:eastAsia="等线" w:hAnsi="Consolas"/>
          <w:sz w:val="17"/>
          <w:lang w:eastAsia="zh-CN"/>
        </w:rPr>
        <w:br/>
        <w:t xml:space="preserve">    L --&gt; M[</w:t>
      </w:r>
      <w:r>
        <w:rPr>
          <w:rFonts w:ascii="Consolas" w:eastAsia="等线" w:hAnsi="Consolas"/>
          <w:sz w:val="17"/>
          <w:lang w:eastAsia="zh-CN"/>
        </w:rPr>
        <w:t>生成报告：六维分数</w:t>
      </w:r>
      <w:r>
        <w:rPr>
          <w:rFonts w:ascii="Consolas" w:eastAsia="等线" w:hAnsi="Consolas"/>
          <w:sz w:val="17"/>
          <w:lang w:eastAsia="zh-CN"/>
        </w:rPr>
        <w:t>/</w:t>
      </w:r>
      <w:r>
        <w:rPr>
          <w:rFonts w:ascii="Consolas" w:eastAsia="等线" w:hAnsi="Consolas"/>
          <w:sz w:val="17"/>
          <w:lang w:eastAsia="zh-CN"/>
        </w:rPr>
        <w:t>雷达图</w:t>
      </w:r>
      <w:r>
        <w:rPr>
          <w:rFonts w:ascii="Consolas" w:eastAsia="等线" w:hAnsi="Consolas"/>
          <w:sz w:val="17"/>
          <w:lang w:eastAsia="zh-CN"/>
        </w:rPr>
        <w:t>/</w:t>
      </w:r>
      <w:r>
        <w:rPr>
          <w:rFonts w:ascii="Consolas" w:eastAsia="等线" w:hAnsi="Consolas"/>
          <w:sz w:val="17"/>
          <w:lang w:eastAsia="zh-CN"/>
        </w:rPr>
        <w:t>建议</w:t>
      </w:r>
      <w:r>
        <w:rPr>
          <w:rFonts w:ascii="Consolas" w:eastAsia="等线" w:hAnsi="Consolas"/>
          <w:sz w:val="17"/>
          <w:lang w:eastAsia="zh-CN"/>
        </w:rPr>
        <w:t>/</w:t>
      </w:r>
      <w:r>
        <w:rPr>
          <w:rFonts w:ascii="Consolas" w:eastAsia="等线" w:hAnsi="Consolas"/>
          <w:sz w:val="17"/>
          <w:lang w:eastAsia="zh-CN"/>
        </w:rPr>
        <w:t>训练资源</w:t>
      </w:r>
      <w:r>
        <w:rPr>
          <w:rFonts w:ascii="Consolas" w:eastAsia="等线" w:hAnsi="Consolas"/>
          <w:sz w:val="17"/>
          <w:lang w:eastAsia="zh-CN"/>
        </w:rPr>
        <w:t>]</w:t>
      </w:r>
      <w:r>
        <w:rPr>
          <w:rFonts w:ascii="Consolas" w:eastAsia="等线" w:hAnsi="Consolas"/>
          <w:sz w:val="17"/>
          <w:lang w:eastAsia="zh-CN"/>
        </w:rPr>
        <w:br/>
        <w:t xml:space="preserve">    M --&gt; N[</w:t>
      </w:r>
      <w:r>
        <w:rPr>
          <w:rFonts w:ascii="Consolas" w:eastAsia="等线" w:hAnsi="Consolas"/>
          <w:sz w:val="17"/>
          <w:lang w:eastAsia="zh-CN"/>
        </w:rPr>
        <w:t>成长档案</w:t>
      </w:r>
      <w:r>
        <w:rPr>
          <w:rFonts w:ascii="Consolas" w:eastAsia="等线" w:hAnsi="Consolas"/>
          <w:sz w:val="17"/>
          <w:lang w:eastAsia="zh-CN"/>
        </w:rPr>
        <w:t xml:space="preserve"> / </w:t>
      </w:r>
      <w:r>
        <w:rPr>
          <w:rFonts w:ascii="Consolas" w:eastAsia="等线" w:hAnsi="Consolas"/>
          <w:sz w:val="17"/>
          <w:lang w:eastAsia="zh-CN"/>
        </w:rPr>
        <w:t>岗位广场</w:t>
      </w:r>
      <w:r>
        <w:rPr>
          <w:rFonts w:ascii="Consolas" w:eastAsia="等线" w:hAnsi="Consolas"/>
          <w:sz w:val="17"/>
          <w:lang w:eastAsia="zh-CN"/>
        </w:rPr>
        <w:t xml:space="preserve"> / </w:t>
      </w:r>
      <w:r>
        <w:rPr>
          <w:rFonts w:ascii="Consolas" w:eastAsia="等线" w:hAnsi="Consolas"/>
          <w:sz w:val="17"/>
          <w:lang w:eastAsia="zh-CN"/>
        </w:rPr>
        <w:t>反馈</w:t>
      </w:r>
      <w:r>
        <w:rPr>
          <w:rFonts w:ascii="Consolas" w:eastAsia="等线" w:hAnsi="Consolas"/>
          <w:sz w:val="17"/>
          <w:lang w:eastAsia="zh-CN"/>
        </w:rPr>
        <w:t>]</w:t>
      </w:r>
    </w:p>
    <w:p w14:paraId="25C0418A" w14:textId="77777777" w:rsidR="00EE6A50" w:rsidRDefault="00000000">
      <w:pPr>
        <w:rPr>
          <w:lang w:eastAsia="zh-CN"/>
        </w:rPr>
      </w:pPr>
      <w:r>
        <w:rPr>
          <w:b/>
          <w:lang w:eastAsia="zh-CN"/>
        </w:rPr>
        <w:t>成图提示</w:t>
      </w:r>
      <w:r>
        <w:rPr>
          <w:lang w:eastAsia="zh-CN"/>
        </w:rPr>
        <w:t>：在</w:t>
      </w:r>
      <w:r>
        <w:rPr>
          <w:lang w:eastAsia="zh-CN"/>
        </w:rPr>
        <w:t xml:space="preserve"> ProcessOn </w:t>
      </w:r>
      <w:r>
        <w:rPr>
          <w:lang w:eastAsia="zh-CN"/>
        </w:rPr>
        <w:t>新建流程图，按上表节点绘制；泳道建议分为</w:t>
      </w:r>
      <w:r>
        <w:rPr>
          <w:lang w:eastAsia="zh-CN"/>
        </w:rPr>
        <w:t>"</w:t>
      </w:r>
      <w:r>
        <w:rPr>
          <w:lang w:eastAsia="zh-CN"/>
        </w:rPr>
        <w:t>学员</w:t>
      </w:r>
      <w:r>
        <w:rPr>
          <w:lang w:eastAsia="zh-CN"/>
        </w:rPr>
        <w:t xml:space="preserve"> / </w:t>
      </w:r>
      <w:r>
        <w:rPr>
          <w:lang w:eastAsia="zh-CN"/>
        </w:rPr>
        <w:t>系统</w:t>
      </w:r>
      <w:r>
        <w:rPr>
          <w:lang w:eastAsia="zh-CN"/>
        </w:rPr>
        <w:t xml:space="preserve"> API / </w:t>
      </w:r>
      <w:r>
        <w:rPr>
          <w:lang w:eastAsia="zh-CN"/>
        </w:rPr>
        <w:t>评分服务</w:t>
      </w:r>
      <w:r>
        <w:rPr>
          <w:lang w:eastAsia="zh-CN"/>
        </w:rPr>
        <w:t>"</w:t>
      </w:r>
      <w:r>
        <w:rPr>
          <w:lang w:eastAsia="zh-CN"/>
        </w:rPr>
        <w:t>三条。</w:t>
      </w:r>
    </w:p>
    <w:p w14:paraId="5B9F11F0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 xml:space="preserve">2.2 </w:t>
      </w:r>
      <w:r>
        <w:rPr>
          <w:rFonts w:ascii="Calibri" w:eastAsia="微软雅黑" w:hAnsi="Calibri"/>
          <w:color w:val="222A3A"/>
          <w:sz w:val="25"/>
        </w:rPr>
        <w:t>自适应出题引擎流程图</w:t>
      </w:r>
    </w:p>
    <w:p w14:paraId="008016FB" w14:textId="77777777" w:rsidR="00EE6A50" w:rsidRDefault="00000000">
      <w:pPr>
        <w:shd w:val="clear" w:color="auto" w:fill="F2F4F8"/>
        <w:ind w:left="216"/>
      </w:pPr>
      <w:r>
        <w:rPr>
          <w:rFonts w:ascii="Consolas" w:eastAsia="等线" w:hAnsi="Consolas"/>
          <w:sz w:val="17"/>
        </w:rPr>
        <w:t>flowchart TD</w:t>
      </w:r>
      <w:r>
        <w:rPr>
          <w:rFonts w:ascii="Consolas" w:eastAsia="等线" w:hAnsi="Consolas"/>
          <w:sz w:val="17"/>
        </w:rPr>
        <w:br/>
        <w:t xml:space="preserve">    S[</w:t>
      </w:r>
      <w:r>
        <w:rPr>
          <w:rFonts w:ascii="Consolas" w:eastAsia="等线" w:hAnsi="Consolas"/>
          <w:sz w:val="17"/>
        </w:rPr>
        <w:t>引擎状态</w:t>
      </w:r>
      <w:r>
        <w:rPr>
          <w:rFonts w:ascii="Consolas" w:eastAsia="等线" w:hAnsi="Consolas"/>
          <w:sz w:val="17"/>
        </w:rPr>
        <w:t xml:space="preserve">: scores, dimension_stats, used_ids] --&gt; S1{question_slots </w:t>
      </w:r>
      <w:r>
        <w:rPr>
          <w:rFonts w:ascii="Consolas" w:eastAsia="等线" w:hAnsi="Consolas"/>
          <w:sz w:val="17"/>
        </w:rPr>
        <w:t>是否已生成</w:t>
      </w:r>
      <w:r>
        <w:rPr>
          <w:rFonts w:ascii="Consolas" w:eastAsia="等线" w:hAnsi="Consolas"/>
          <w:sz w:val="17"/>
        </w:rPr>
        <w:t>?}</w:t>
      </w:r>
      <w:r>
        <w:rPr>
          <w:rFonts w:ascii="Consolas" w:eastAsia="等线" w:hAnsi="Consolas"/>
          <w:sz w:val="17"/>
        </w:rPr>
        <w:br/>
        <w:t xml:space="preserve">    S1 -- </w:t>
      </w:r>
      <w:r>
        <w:rPr>
          <w:rFonts w:ascii="Consolas" w:eastAsia="等线" w:hAnsi="Consolas"/>
          <w:sz w:val="17"/>
        </w:rPr>
        <w:t>否</w:t>
      </w:r>
      <w:r>
        <w:rPr>
          <w:rFonts w:ascii="Consolas" w:eastAsia="等线" w:hAnsi="Consolas"/>
          <w:sz w:val="17"/>
        </w:rPr>
        <w:t xml:space="preserve"> --&gt; S2[</w:t>
      </w:r>
      <w:r>
        <w:rPr>
          <w:rFonts w:ascii="Consolas" w:eastAsia="等线" w:hAnsi="Consolas"/>
          <w:sz w:val="17"/>
        </w:rPr>
        <w:t>前</w:t>
      </w:r>
      <w:r>
        <w:rPr>
          <w:rFonts w:ascii="Consolas" w:eastAsia="等线" w:hAnsi="Consolas"/>
          <w:sz w:val="17"/>
        </w:rPr>
        <w:t xml:space="preserve"> 12 </w:t>
      </w:r>
      <w:r>
        <w:rPr>
          <w:rFonts w:ascii="Consolas" w:eastAsia="等线" w:hAnsi="Consolas"/>
          <w:sz w:val="17"/>
        </w:rPr>
        <w:t>题</w:t>
      </w:r>
      <w:r>
        <w:rPr>
          <w:rFonts w:ascii="Consolas" w:eastAsia="等线" w:hAnsi="Consolas"/>
          <w:sz w:val="17"/>
        </w:rPr>
        <w:t xml:space="preserve">: </w:t>
      </w:r>
      <w:r>
        <w:rPr>
          <w:rFonts w:ascii="Consolas" w:eastAsia="等线" w:hAnsi="Consolas"/>
          <w:sz w:val="17"/>
        </w:rPr>
        <w:t>六维轮转</w:t>
      </w:r>
      <w:r>
        <w:rPr>
          <w:rFonts w:ascii="Consolas" w:eastAsia="等线" w:hAnsi="Consolas"/>
          <w:sz w:val="17"/>
        </w:rPr>
        <w:t xml:space="preserve">, </w:t>
      </w:r>
      <w:r>
        <w:rPr>
          <w:rFonts w:ascii="Consolas" w:eastAsia="等线" w:hAnsi="Consolas"/>
          <w:sz w:val="17"/>
        </w:rPr>
        <w:t>难度</w:t>
      </w:r>
      <w:r>
        <w:rPr>
          <w:rFonts w:ascii="Consolas" w:eastAsia="等线" w:hAnsi="Consolas"/>
          <w:sz w:val="17"/>
        </w:rPr>
        <w:t>1/2]</w:t>
      </w:r>
      <w:r>
        <w:rPr>
          <w:rFonts w:ascii="Consolas" w:eastAsia="等线" w:hAnsi="Consolas"/>
          <w:sz w:val="17"/>
        </w:rPr>
        <w:br/>
        <w:t xml:space="preserve">    S2 --&gt; S3[</w:t>
      </w:r>
      <w:r>
        <w:rPr>
          <w:rFonts w:ascii="Consolas" w:eastAsia="等线" w:hAnsi="Consolas"/>
          <w:sz w:val="17"/>
        </w:rPr>
        <w:t>候选题过滤</w:t>
      </w:r>
      <w:r>
        <w:rPr>
          <w:rFonts w:ascii="Consolas" w:eastAsia="等线" w:hAnsi="Consolas"/>
          <w:sz w:val="17"/>
        </w:rPr>
        <w:t xml:space="preserve">: </w:t>
      </w:r>
      <w:r>
        <w:rPr>
          <w:rFonts w:ascii="Consolas" w:eastAsia="等线" w:hAnsi="Consolas"/>
          <w:sz w:val="17"/>
        </w:rPr>
        <w:t>维度</w:t>
      </w:r>
      <w:r>
        <w:rPr>
          <w:rFonts w:ascii="Consolas" w:eastAsia="等线" w:hAnsi="Consolas"/>
          <w:sz w:val="17"/>
        </w:rPr>
        <w:t>×</w:t>
      </w:r>
      <w:r>
        <w:rPr>
          <w:rFonts w:ascii="Consolas" w:eastAsia="等线" w:hAnsi="Consolas"/>
          <w:sz w:val="17"/>
        </w:rPr>
        <w:t>题型</w:t>
      </w:r>
      <w:r>
        <w:rPr>
          <w:rFonts w:ascii="Consolas" w:eastAsia="等线" w:hAnsi="Consolas"/>
          <w:sz w:val="17"/>
        </w:rPr>
        <w:t>×</w:t>
      </w:r>
      <w:r>
        <w:rPr>
          <w:rFonts w:ascii="Consolas" w:eastAsia="等线" w:hAnsi="Consolas"/>
          <w:sz w:val="17"/>
        </w:rPr>
        <w:t>难度</w:t>
      </w:r>
      <w:r>
        <w:rPr>
          <w:rFonts w:ascii="Consolas" w:eastAsia="等线" w:hAnsi="Consolas"/>
          <w:sz w:val="17"/>
        </w:rPr>
        <w:t xml:space="preserve"> → </w:t>
      </w:r>
      <w:r>
        <w:rPr>
          <w:rFonts w:ascii="Consolas" w:eastAsia="等线" w:hAnsi="Consolas"/>
          <w:sz w:val="17"/>
        </w:rPr>
        <w:t>放宽过滤</w:t>
      </w:r>
      <w:r>
        <w:rPr>
          <w:rFonts w:ascii="Consolas" w:eastAsia="等线" w:hAnsi="Consolas"/>
          <w:sz w:val="17"/>
        </w:rPr>
        <w:t xml:space="preserve"> → </w:t>
      </w:r>
      <w:r>
        <w:rPr>
          <w:rFonts w:ascii="Consolas" w:eastAsia="等线" w:hAnsi="Consolas"/>
          <w:sz w:val="17"/>
        </w:rPr>
        <w:t>随机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S3 --&gt; S4[</w:t>
      </w:r>
      <w:r>
        <w:rPr>
          <w:rFonts w:ascii="Consolas" w:eastAsia="等线" w:hAnsi="Consolas"/>
          <w:sz w:val="17"/>
        </w:rPr>
        <w:t>加入</w:t>
      </w:r>
      <w:r>
        <w:rPr>
          <w:rFonts w:ascii="Consolas" w:eastAsia="等线" w:hAnsi="Consolas"/>
          <w:sz w:val="17"/>
        </w:rPr>
        <w:t xml:space="preserve"> slots]</w:t>
      </w:r>
      <w:r>
        <w:rPr>
          <w:rFonts w:ascii="Consolas" w:eastAsia="等线" w:hAnsi="Consolas"/>
          <w:sz w:val="17"/>
        </w:rPr>
        <w:br/>
        <w:t xml:space="preserve">    S1 -- </w:t>
      </w:r>
      <w:r>
        <w:rPr>
          <w:rFonts w:ascii="Consolas" w:eastAsia="等线" w:hAnsi="Consolas"/>
          <w:sz w:val="17"/>
        </w:rPr>
        <w:t>是</w:t>
      </w:r>
      <w:r>
        <w:rPr>
          <w:rFonts w:ascii="Consolas" w:eastAsia="等线" w:hAnsi="Consolas"/>
          <w:sz w:val="17"/>
        </w:rPr>
        <w:t xml:space="preserve"> --&gt; S5{</w:t>
      </w:r>
      <w:r>
        <w:rPr>
          <w:rFonts w:ascii="Consolas" w:eastAsia="等线" w:hAnsi="Consolas"/>
          <w:sz w:val="17"/>
        </w:rPr>
        <w:t>已答</w:t>
      </w:r>
      <w:r>
        <w:rPr>
          <w:rFonts w:ascii="Consolas" w:eastAsia="等线" w:hAnsi="Consolas"/>
          <w:sz w:val="17"/>
        </w:rPr>
        <w:t>≥12?}</w:t>
      </w:r>
      <w:r>
        <w:rPr>
          <w:rFonts w:ascii="Consolas" w:eastAsia="等线" w:hAnsi="Consolas"/>
          <w:sz w:val="17"/>
        </w:rPr>
        <w:br/>
        <w:t xml:space="preserve">    S5 -- </w:t>
      </w:r>
      <w:r>
        <w:rPr>
          <w:rFonts w:ascii="Consolas" w:eastAsia="等线" w:hAnsi="Consolas"/>
          <w:sz w:val="17"/>
        </w:rPr>
        <w:t>是</w:t>
      </w:r>
      <w:r>
        <w:rPr>
          <w:rFonts w:ascii="Consolas" w:eastAsia="等线" w:hAnsi="Consolas"/>
          <w:sz w:val="17"/>
        </w:rPr>
        <w:t xml:space="preserve"> --&gt; S6[</w:t>
      </w:r>
      <w:r>
        <w:rPr>
          <w:rFonts w:ascii="Consolas" w:eastAsia="等线" w:hAnsi="Consolas"/>
          <w:sz w:val="17"/>
        </w:rPr>
        <w:t>按</w:t>
      </w:r>
      <w:r>
        <w:rPr>
          <w:rFonts w:ascii="Consolas" w:eastAsia="等线" w:hAnsi="Consolas"/>
          <w:sz w:val="17"/>
        </w:rPr>
        <w:t xml:space="preserve"> </w:t>
      </w:r>
      <w:r>
        <w:rPr>
          <w:rFonts w:ascii="Consolas" w:eastAsia="等线" w:hAnsi="Consolas"/>
          <w:sz w:val="17"/>
        </w:rPr>
        <w:t>置信度</w:t>
      </w:r>
      <w:r>
        <w:rPr>
          <w:rFonts w:ascii="Consolas" w:eastAsia="等线" w:hAnsi="Consolas"/>
          <w:sz w:val="17"/>
        </w:rPr>
        <w:t>↑/</w:t>
      </w:r>
      <w:r>
        <w:rPr>
          <w:rFonts w:ascii="Consolas" w:eastAsia="等线" w:hAnsi="Consolas"/>
          <w:sz w:val="17"/>
        </w:rPr>
        <w:t>分数</w:t>
      </w:r>
      <w:r>
        <w:rPr>
          <w:rFonts w:ascii="Consolas" w:eastAsia="等线" w:hAnsi="Consolas"/>
          <w:sz w:val="17"/>
        </w:rPr>
        <w:t xml:space="preserve">↑ </w:t>
      </w:r>
      <w:r>
        <w:rPr>
          <w:rFonts w:ascii="Consolas" w:eastAsia="等线" w:hAnsi="Consolas"/>
          <w:sz w:val="17"/>
        </w:rPr>
        <w:t>排序维度补题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S6 --&gt; S7[</w:t>
      </w:r>
      <w:r>
        <w:rPr>
          <w:rFonts w:ascii="Consolas" w:eastAsia="等线" w:hAnsi="Consolas"/>
          <w:sz w:val="17"/>
        </w:rPr>
        <w:t>末段追加</w:t>
      </w:r>
      <w:r>
        <w:rPr>
          <w:rFonts w:ascii="Consolas" w:eastAsia="等线" w:hAnsi="Consolas"/>
          <w:sz w:val="17"/>
        </w:rPr>
        <w:t xml:space="preserve"> 5 </w:t>
      </w:r>
      <w:r>
        <w:rPr>
          <w:rFonts w:ascii="Consolas" w:eastAsia="等线" w:hAnsi="Consolas"/>
          <w:sz w:val="17"/>
        </w:rPr>
        <w:t>类主观题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S5 -- </w:t>
      </w:r>
      <w:r>
        <w:rPr>
          <w:rFonts w:ascii="Consolas" w:eastAsia="等线" w:hAnsi="Consolas"/>
          <w:sz w:val="17"/>
        </w:rPr>
        <w:t>否</w:t>
      </w:r>
      <w:r>
        <w:rPr>
          <w:rFonts w:ascii="Consolas" w:eastAsia="等线" w:hAnsi="Consolas"/>
          <w:sz w:val="17"/>
        </w:rPr>
        <w:t xml:space="preserve"> --&gt; S8[</w:t>
      </w:r>
      <w:r>
        <w:rPr>
          <w:rFonts w:ascii="Consolas" w:eastAsia="等线" w:hAnsi="Consolas"/>
          <w:sz w:val="17"/>
        </w:rPr>
        <w:t>返回当前待答题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S7 --&gt; S9[</w:t>
      </w:r>
      <w:r>
        <w:rPr>
          <w:rFonts w:ascii="Consolas" w:eastAsia="等线" w:hAnsi="Consolas"/>
          <w:sz w:val="17"/>
        </w:rPr>
        <w:t>同场按题目</w:t>
      </w:r>
      <w:r>
        <w:rPr>
          <w:rFonts w:ascii="Consolas" w:eastAsia="等线" w:hAnsi="Consolas"/>
          <w:sz w:val="17"/>
        </w:rPr>
        <w:t xml:space="preserve"> ID </w:t>
      </w:r>
      <w:r>
        <w:rPr>
          <w:rFonts w:ascii="Consolas" w:eastAsia="等线" w:hAnsi="Consolas"/>
          <w:sz w:val="17"/>
        </w:rPr>
        <w:t>去重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S9 --&gt; S10[</w:t>
      </w:r>
      <w:r>
        <w:rPr>
          <w:rFonts w:ascii="Consolas" w:eastAsia="等线" w:hAnsi="Consolas"/>
          <w:sz w:val="17"/>
        </w:rPr>
        <w:t>达到目标题量</w:t>
      </w:r>
      <w:r>
        <w:rPr>
          <w:rFonts w:ascii="Consolas" w:eastAsia="等线" w:hAnsi="Consolas"/>
          <w:sz w:val="17"/>
        </w:rPr>
        <w:t xml:space="preserve"> → </w:t>
      </w:r>
      <w:r>
        <w:rPr>
          <w:rFonts w:ascii="Consolas" w:eastAsia="等线" w:hAnsi="Consolas"/>
          <w:sz w:val="17"/>
        </w:rPr>
        <w:t>完成</w:t>
      </w:r>
      <w:r>
        <w:rPr>
          <w:rFonts w:ascii="Consolas" w:eastAsia="等线" w:hAnsi="Consolas"/>
          <w:sz w:val="17"/>
        </w:rPr>
        <w:t>]</w:t>
      </w:r>
    </w:p>
    <w:p w14:paraId="4CFE5926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 xml:space="preserve">2.3 </w:t>
      </w:r>
      <w:r>
        <w:rPr>
          <w:rFonts w:ascii="Calibri" w:eastAsia="微软雅黑" w:hAnsi="Calibri"/>
          <w:color w:val="222A3A"/>
          <w:sz w:val="25"/>
        </w:rPr>
        <w:t>评分流程</w:t>
      </w:r>
    </w:p>
    <w:p w14:paraId="54AEE8F6" w14:textId="77777777" w:rsidR="00EE6A50" w:rsidRDefault="00000000">
      <w:pPr>
        <w:shd w:val="clear" w:color="auto" w:fill="F2F4F8"/>
        <w:ind w:left="216"/>
      </w:pPr>
      <w:r>
        <w:rPr>
          <w:rFonts w:ascii="Consolas" w:eastAsia="等线" w:hAnsi="Consolas"/>
          <w:sz w:val="17"/>
        </w:rPr>
        <w:t>flowchart TD</w:t>
      </w:r>
      <w:r>
        <w:rPr>
          <w:rFonts w:ascii="Consolas" w:eastAsia="等线" w:hAnsi="Consolas"/>
          <w:sz w:val="17"/>
        </w:rPr>
        <w:br/>
        <w:t xml:space="preserve">    A[</w:t>
      </w:r>
      <w:r>
        <w:rPr>
          <w:rFonts w:ascii="Consolas" w:eastAsia="等线" w:hAnsi="Consolas"/>
          <w:sz w:val="17"/>
        </w:rPr>
        <w:t>提交答案</w:t>
      </w:r>
      <w:r>
        <w:rPr>
          <w:rFonts w:ascii="Consolas" w:eastAsia="等线" w:hAnsi="Consolas"/>
          <w:sz w:val="17"/>
        </w:rPr>
        <w:t>] --&gt; B{</w:t>
      </w:r>
      <w:r>
        <w:rPr>
          <w:rFonts w:ascii="Consolas" w:eastAsia="等线" w:hAnsi="Consolas"/>
          <w:sz w:val="17"/>
        </w:rPr>
        <w:t>题型</w:t>
      </w:r>
      <w:r>
        <w:rPr>
          <w:rFonts w:ascii="Consolas" w:eastAsia="等线" w:hAnsi="Consolas"/>
          <w:sz w:val="17"/>
        </w:rPr>
        <w:t>?}</w:t>
      </w:r>
      <w:r>
        <w:rPr>
          <w:rFonts w:ascii="Consolas" w:eastAsia="等线" w:hAnsi="Consolas"/>
          <w:sz w:val="17"/>
        </w:rPr>
        <w:br/>
        <w:t xml:space="preserve">    B -- </w:t>
      </w:r>
      <w:r>
        <w:rPr>
          <w:rFonts w:ascii="Consolas" w:eastAsia="等线" w:hAnsi="Consolas"/>
          <w:sz w:val="17"/>
        </w:rPr>
        <w:t>客观题</w:t>
      </w:r>
      <w:r>
        <w:rPr>
          <w:rFonts w:ascii="Consolas" w:eastAsia="等线" w:hAnsi="Consolas"/>
          <w:sz w:val="17"/>
        </w:rPr>
        <w:t>/</w:t>
      </w:r>
      <w:r>
        <w:rPr>
          <w:rFonts w:ascii="Consolas" w:eastAsia="等线" w:hAnsi="Consolas"/>
          <w:sz w:val="17"/>
        </w:rPr>
        <w:t>判断题</w:t>
      </w:r>
      <w:r>
        <w:rPr>
          <w:rFonts w:ascii="Consolas" w:eastAsia="等线" w:hAnsi="Consolas"/>
          <w:sz w:val="17"/>
        </w:rPr>
        <w:t xml:space="preserve"> --&gt; C[</w:t>
      </w:r>
      <w:r>
        <w:rPr>
          <w:rFonts w:ascii="Consolas" w:eastAsia="等线" w:hAnsi="Consolas"/>
          <w:sz w:val="17"/>
        </w:rPr>
        <w:t>确定性判分</w:t>
      </w:r>
      <w:r>
        <w:rPr>
          <w:rFonts w:ascii="Consolas" w:eastAsia="等线" w:hAnsi="Consolas"/>
          <w:sz w:val="17"/>
        </w:rPr>
        <w:t xml:space="preserve">: answer == </w:t>
      </w:r>
      <w:r>
        <w:rPr>
          <w:rFonts w:ascii="Consolas" w:eastAsia="等线" w:hAnsi="Consolas"/>
          <w:sz w:val="17"/>
        </w:rPr>
        <w:t>标准答案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B -- </w:t>
      </w:r>
      <w:r>
        <w:rPr>
          <w:rFonts w:ascii="Consolas" w:eastAsia="等线" w:hAnsi="Consolas"/>
          <w:sz w:val="17"/>
        </w:rPr>
        <w:t>主观题</w:t>
      </w:r>
      <w:r>
        <w:rPr>
          <w:rFonts w:ascii="Consolas" w:eastAsia="等线" w:hAnsi="Consolas"/>
          <w:sz w:val="17"/>
        </w:rPr>
        <w:t xml:space="preserve"> --&gt; D[</w:t>
      </w:r>
      <w:r>
        <w:rPr>
          <w:rFonts w:ascii="Consolas" w:eastAsia="等线" w:hAnsi="Consolas"/>
          <w:sz w:val="17"/>
        </w:rPr>
        <w:t>组装上下文</w:t>
      </w:r>
      <w:r>
        <w:rPr>
          <w:rFonts w:ascii="Consolas" w:eastAsia="等线" w:hAnsi="Consolas"/>
          <w:sz w:val="17"/>
        </w:rPr>
        <w:t xml:space="preserve">: </w:t>
      </w:r>
      <w:r>
        <w:rPr>
          <w:rFonts w:ascii="Consolas" w:eastAsia="等线" w:hAnsi="Consolas"/>
          <w:sz w:val="17"/>
        </w:rPr>
        <w:t>题目</w:t>
      </w:r>
      <w:r>
        <w:rPr>
          <w:rFonts w:ascii="Consolas" w:eastAsia="等线" w:hAnsi="Consolas"/>
          <w:sz w:val="17"/>
        </w:rPr>
        <w:t>+</w:t>
      </w:r>
      <w:r>
        <w:rPr>
          <w:rFonts w:ascii="Consolas" w:eastAsia="等线" w:hAnsi="Consolas"/>
          <w:sz w:val="17"/>
        </w:rPr>
        <w:t>答案</w:t>
      </w:r>
      <w:r>
        <w:rPr>
          <w:rFonts w:ascii="Consolas" w:eastAsia="等线" w:hAnsi="Consolas"/>
          <w:sz w:val="17"/>
        </w:rPr>
        <w:t>+AI</w:t>
      </w:r>
      <w:r>
        <w:rPr>
          <w:rFonts w:ascii="Consolas" w:eastAsia="等线" w:hAnsi="Consolas"/>
          <w:sz w:val="17"/>
        </w:rPr>
        <w:t>助手对话记录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D --&gt; E{</w:t>
      </w:r>
      <w:r>
        <w:rPr>
          <w:rFonts w:ascii="Consolas" w:eastAsia="等线" w:hAnsi="Consolas"/>
          <w:sz w:val="17"/>
        </w:rPr>
        <w:t>评分通道优先级</w:t>
      </w:r>
      <w:r>
        <w:rPr>
          <w:rFonts w:ascii="Consolas" w:eastAsia="等线" w:hAnsi="Consolas"/>
          <w:sz w:val="17"/>
        </w:rPr>
        <w:t>}</w:t>
      </w:r>
      <w:r>
        <w:rPr>
          <w:rFonts w:ascii="Consolas" w:eastAsia="等线" w:hAnsi="Consolas"/>
          <w:sz w:val="17"/>
        </w:rPr>
        <w:br/>
        <w:t xml:space="preserve">    E -- </w:t>
      </w:r>
      <w:r>
        <w:rPr>
          <w:rFonts w:ascii="Consolas" w:eastAsia="等线" w:hAnsi="Consolas"/>
          <w:sz w:val="17"/>
        </w:rPr>
        <w:t>百宝箱已配置</w:t>
      </w:r>
      <w:r>
        <w:rPr>
          <w:rFonts w:ascii="Consolas" w:eastAsia="等线" w:hAnsi="Consolas"/>
          <w:sz w:val="17"/>
        </w:rPr>
        <w:t xml:space="preserve"> --&gt; F[</w:t>
      </w:r>
      <w:r>
        <w:rPr>
          <w:rFonts w:ascii="Consolas" w:eastAsia="等线" w:hAnsi="Consolas"/>
          <w:sz w:val="17"/>
        </w:rPr>
        <w:t>百宝箱评分智能体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E -- ant-line </w:t>
      </w:r>
      <w:r>
        <w:rPr>
          <w:rFonts w:ascii="Consolas" w:eastAsia="等线" w:hAnsi="Consolas"/>
          <w:sz w:val="17"/>
        </w:rPr>
        <w:t>已配置</w:t>
      </w:r>
      <w:r>
        <w:rPr>
          <w:rFonts w:ascii="Consolas" w:eastAsia="等线" w:hAnsi="Consolas"/>
          <w:sz w:val="17"/>
        </w:rPr>
        <w:t xml:space="preserve"> --&gt; G[ant-line /chat/completions]</w:t>
      </w:r>
      <w:r>
        <w:rPr>
          <w:rFonts w:ascii="Consolas" w:eastAsia="等线" w:hAnsi="Consolas"/>
          <w:sz w:val="17"/>
        </w:rPr>
        <w:br/>
        <w:t xml:space="preserve">    E -- OpenAI </w:t>
      </w:r>
      <w:r>
        <w:rPr>
          <w:rFonts w:ascii="Consolas" w:eastAsia="等线" w:hAnsi="Consolas"/>
          <w:sz w:val="17"/>
        </w:rPr>
        <w:t>兼容</w:t>
      </w:r>
      <w:r>
        <w:rPr>
          <w:rFonts w:ascii="Consolas" w:eastAsia="等线" w:hAnsi="Consolas"/>
          <w:sz w:val="17"/>
        </w:rPr>
        <w:t xml:space="preserve"> --&gt; H[Responses API]</w:t>
      </w:r>
      <w:r>
        <w:rPr>
          <w:rFonts w:ascii="Consolas" w:eastAsia="等线" w:hAnsi="Consolas"/>
          <w:sz w:val="17"/>
        </w:rPr>
        <w:br/>
      </w:r>
      <w:r>
        <w:rPr>
          <w:rFonts w:ascii="Consolas" w:eastAsia="等线" w:hAnsi="Consolas"/>
          <w:sz w:val="17"/>
        </w:rPr>
        <w:lastRenderedPageBreak/>
        <w:t xml:space="preserve">    E -- </w:t>
      </w:r>
      <w:r>
        <w:rPr>
          <w:rFonts w:ascii="Consolas" w:eastAsia="等线" w:hAnsi="Consolas"/>
          <w:sz w:val="17"/>
        </w:rPr>
        <w:t>均未配置</w:t>
      </w:r>
      <w:r>
        <w:rPr>
          <w:rFonts w:ascii="Consolas" w:eastAsia="等线" w:hAnsi="Consolas"/>
          <w:sz w:val="17"/>
        </w:rPr>
        <w:t xml:space="preserve"> --&gt; I[</w:t>
      </w:r>
      <w:r>
        <w:rPr>
          <w:rFonts w:ascii="Consolas" w:eastAsia="等线" w:hAnsi="Consolas"/>
          <w:sz w:val="17"/>
        </w:rPr>
        <w:t>规则评分</w:t>
      </w:r>
      <w:r>
        <w:rPr>
          <w:rFonts w:ascii="Consolas" w:eastAsia="等线" w:hAnsi="Consolas"/>
          <w:sz w:val="17"/>
        </w:rPr>
        <w:t xml:space="preserve"> rubric-fallback]</w:t>
      </w:r>
      <w:r>
        <w:rPr>
          <w:rFonts w:ascii="Consolas" w:eastAsia="等线" w:hAnsi="Consolas"/>
          <w:sz w:val="17"/>
        </w:rPr>
        <w:br/>
        <w:t xml:space="preserve">    F/G/H -- </w:t>
      </w:r>
      <w:r>
        <w:rPr>
          <w:rFonts w:ascii="Consolas" w:eastAsia="等线" w:hAnsi="Consolas"/>
          <w:sz w:val="17"/>
        </w:rPr>
        <w:t>失败或超时</w:t>
      </w:r>
      <w:r>
        <w:rPr>
          <w:rFonts w:ascii="Consolas" w:eastAsia="等线" w:hAnsi="Consolas"/>
          <w:sz w:val="17"/>
        </w:rPr>
        <w:t xml:space="preserve"> --&gt; I</w:t>
      </w:r>
      <w:r>
        <w:rPr>
          <w:rFonts w:ascii="Consolas" w:eastAsia="等线" w:hAnsi="Consolas"/>
          <w:sz w:val="17"/>
        </w:rPr>
        <w:br/>
        <w:t xml:space="preserve">    I --&gt; J[JSON </w:t>
      </w:r>
      <w:r>
        <w:rPr>
          <w:rFonts w:ascii="Consolas" w:eastAsia="等线" w:hAnsi="Consolas"/>
          <w:sz w:val="17"/>
        </w:rPr>
        <w:t>校验</w:t>
      </w:r>
      <w:r>
        <w:rPr>
          <w:rFonts w:ascii="Consolas" w:eastAsia="等线" w:hAnsi="Consolas"/>
          <w:sz w:val="17"/>
        </w:rPr>
        <w:t xml:space="preserve"> + </w:t>
      </w:r>
      <w:r>
        <w:rPr>
          <w:rFonts w:ascii="Consolas" w:eastAsia="等线" w:hAnsi="Consolas"/>
          <w:sz w:val="17"/>
        </w:rPr>
        <w:t>分数钳制</w:t>
      </w:r>
      <w:r>
        <w:rPr>
          <w:rFonts w:ascii="Consolas" w:eastAsia="等线" w:hAnsi="Consolas"/>
          <w:sz w:val="17"/>
        </w:rPr>
        <w:t xml:space="preserve"> 0~</w:t>
      </w:r>
      <w:r>
        <w:rPr>
          <w:rFonts w:ascii="Consolas" w:eastAsia="等线" w:hAnsi="Consolas"/>
          <w:sz w:val="17"/>
        </w:rPr>
        <w:t>满分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J --&gt; K{</w:t>
      </w:r>
      <w:r>
        <w:rPr>
          <w:rFonts w:ascii="Consolas" w:eastAsia="等线" w:hAnsi="Consolas"/>
          <w:sz w:val="17"/>
        </w:rPr>
        <w:t>置信度</w:t>
      </w:r>
      <w:r>
        <w:rPr>
          <w:rFonts w:ascii="Consolas" w:eastAsia="等线" w:hAnsi="Consolas"/>
          <w:sz w:val="17"/>
        </w:rPr>
        <w:t>&lt;0.75?}</w:t>
      </w:r>
      <w:r>
        <w:rPr>
          <w:rFonts w:ascii="Consolas" w:eastAsia="等线" w:hAnsi="Consolas"/>
          <w:sz w:val="17"/>
        </w:rPr>
        <w:br/>
        <w:t xml:space="preserve">    K -- </w:t>
      </w:r>
      <w:r>
        <w:rPr>
          <w:rFonts w:ascii="Consolas" w:eastAsia="等线" w:hAnsi="Consolas"/>
          <w:sz w:val="17"/>
        </w:rPr>
        <w:t>是</w:t>
      </w:r>
      <w:r>
        <w:rPr>
          <w:rFonts w:ascii="Consolas" w:eastAsia="等线" w:hAnsi="Consolas"/>
          <w:sz w:val="17"/>
        </w:rPr>
        <w:t xml:space="preserve"> --&gt; L[</w:t>
      </w:r>
      <w:r>
        <w:rPr>
          <w:rFonts w:ascii="Consolas" w:eastAsia="等线" w:hAnsi="Consolas"/>
          <w:sz w:val="17"/>
        </w:rPr>
        <w:t>标记</w:t>
      </w:r>
      <w:r>
        <w:rPr>
          <w:rFonts w:ascii="Consolas" w:eastAsia="等线" w:hAnsi="Consolas"/>
          <w:sz w:val="17"/>
        </w:rPr>
        <w:t xml:space="preserve"> needs_review </w:t>
      </w:r>
      <w:r>
        <w:rPr>
          <w:rFonts w:ascii="Consolas" w:eastAsia="等线" w:hAnsi="Consolas"/>
          <w:sz w:val="17"/>
        </w:rPr>
        <w:t>进入人工复核队列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K -- </w:t>
      </w:r>
      <w:r>
        <w:rPr>
          <w:rFonts w:ascii="Consolas" w:eastAsia="等线" w:hAnsi="Consolas"/>
          <w:sz w:val="17"/>
        </w:rPr>
        <w:t>否</w:t>
      </w:r>
      <w:r>
        <w:rPr>
          <w:rFonts w:ascii="Consolas" w:eastAsia="等线" w:hAnsi="Consolas"/>
          <w:sz w:val="17"/>
        </w:rPr>
        <w:t xml:space="preserve"> --&gt; M[</w:t>
      </w:r>
      <w:r>
        <w:rPr>
          <w:rFonts w:ascii="Consolas" w:eastAsia="等线" w:hAnsi="Consolas"/>
          <w:sz w:val="17"/>
        </w:rPr>
        <w:t>写入</w:t>
      </w:r>
      <w:r>
        <w:rPr>
          <w:rFonts w:ascii="Consolas" w:eastAsia="等线" w:hAnsi="Consolas"/>
          <w:sz w:val="17"/>
        </w:rPr>
        <w:t xml:space="preserve"> answers]</w:t>
      </w:r>
    </w:p>
    <w:p w14:paraId="552C08B9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 xml:space="preserve">2.4 UI </w:t>
      </w:r>
      <w:r>
        <w:rPr>
          <w:rFonts w:ascii="Calibri" w:eastAsia="微软雅黑" w:hAnsi="Calibri"/>
          <w:color w:val="222A3A"/>
          <w:sz w:val="25"/>
        </w:rPr>
        <w:t>原型整理与交互线框（第一阶段）</w:t>
      </w:r>
    </w:p>
    <w:p w14:paraId="15577581" w14:textId="77777777" w:rsidR="00EE6A50" w:rsidRDefault="00000000">
      <w:r>
        <w:t>已有截图（</w:t>
      </w:r>
      <w:r>
        <w:rPr>
          <w:rFonts w:ascii="Consolas" w:eastAsia="等线" w:hAnsi="Consolas"/>
          <w:color w:val="8A2E2E"/>
          <w:sz w:val="20"/>
        </w:rPr>
        <w:t>docs/</w:t>
      </w:r>
      <w:r>
        <w:t xml:space="preserve"> </w:t>
      </w:r>
      <w:r>
        <w:t>下，可直接放入</w:t>
      </w:r>
      <w:r>
        <w:t xml:space="preserve"> PPT/</w:t>
      </w:r>
      <w:r>
        <w:t>文档）：</w:t>
      </w:r>
    </w:p>
    <w:p w14:paraId="5743969A" w14:textId="77777777" w:rsidR="00EE6A50" w:rsidRDefault="00000000">
      <w:pPr>
        <w:pStyle w:val="a0"/>
        <w:rPr>
          <w:lang w:eastAsia="zh-CN"/>
        </w:rPr>
      </w:pPr>
      <w:r>
        <w:rPr>
          <w:rFonts w:ascii="Consolas" w:eastAsia="等线" w:hAnsi="Consolas"/>
          <w:color w:val="8A2E2E"/>
          <w:sz w:val="20"/>
          <w:lang w:eastAsia="zh-CN"/>
        </w:rPr>
        <w:t>UI</w:t>
      </w:r>
      <w:r>
        <w:rPr>
          <w:rFonts w:ascii="Consolas" w:eastAsia="等线" w:hAnsi="Consolas"/>
          <w:color w:val="8A2E2E"/>
          <w:sz w:val="20"/>
          <w:lang w:eastAsia="zh-CN"/>
        </w:rPr>
        <w:t>预览</w:t>
      </w:r>
      <w:r>
        <w:rPr>
          <w:rFonts w:ascii="Consolas" w:eastAsia="等线" w:hAnsi="Consolas"/>
          <w:color w:val="8A2E2E"/>
          <w:sz w:val="20"/>
          <w:lang w:eastAsia="zh-CN"/>
        </w:rPr>
        <w:t>_</w:t>
      </w:r>
      <w:r>
        <w:rPr>
          <w:rFonts w:ascii="Consolas" w:eastAsia="等线" w:hAnsi="Consolas"/>
          <w:color w:val="8A2E2E"/>
          <w:sz w:val="20"/>
          <w:lang w:eastAsia="zh-CN"/>
        </w:rPr>
        <w:t>首页</w:t>
      </w:r>
      <w:r>
        <w:rPr>
          <w:rFonts w:ascii="Consolas" w:eastAsia="等线" w:hAnsi="Consolas"/>
          <w:color w:val="8A2E2E"/>
          <w:sz w:val="20"/>
          <w:lang w:eastAsia="zh-CN"/>
        </w:rPr>
        <w:t>.png</w:t>
      </w:r>
      <w:r>
        <w:rPr>
          <w:lang w:eastAsia="zh-CN"/>
        </w:rPr>
        <w:t>：六维能力模型首页</w:t>
      </w:r>
      <w:r>
        <w:rPr>
          <w:lang w:eastAsia="zh-CN"/>
        </w:rPr>
        <w:t xml:space="preserve"> + </w:t>
      </w:r>
      <w:r>
        <w:rPr>
          <w:lang w:eastAsia="zh-CN"/>
        </w:rPr>
        <w:t>测评模式选择</w:t>
      </w:r>
    </w:p>
    <w:p w14:paraId="56F56963" w14:textId="77777777" w:rsidR="00EE6A50" w:rsidRDefault="00000000">
      <w:pPr>
        <w:pStyle w:val="a0"/>
        <w:rPr>
          <w:lang w:eastAsia="zh-CN"/>
        </w:rPr>
      </w:pPr>
      <w:r>
        <w:rPr>
          <w:rFonts w:ascii="Consolas" w:eastAsia="等线" w:hAnsi="Consolas"/>
          <w:color w:val="8A2E2E"/>
          <w:sz w:val="20"/>
          <w:lang w:eastAsia="zh-CN"/>
        </w:rPr>
        <w:t>UI</w:t>
      </w:r>
      <w:r>
        <w:rPr>
          <w:rFonts w:ascii="Consolas" w:eastAsia="等线" w:hAnsi="Consolas"/>
          <w:color w:val="8A2E2E"/>
          <w:sz w:val="20"/>
          <w:lang w:eastAsia="zh-CN"/>
        </w:rPr>
        <w:t>预览</w:t>
      </w:r>
      <w:r>
        <w:rPr>
          <w:rFonts w:ascii="Consolas" w:eastAsia="等线" w:hAnsi="Consolas"/>
          <w:color w:val="8A2E2E"/>
          <w:sz w:val="20"/>
          <w:lang w:eastAsia="zh-CN"/>
        </w:rPr>
        <w:t>_</w:t>
      </w:r>
      <w:r>
        <w:rPr>
          <w:rFonts w:ascii="Consolas" w:eastAsia="等线" w:hAnsi="Consolas"/>
          <w:color w:val="8A2E2E"/>
          <w:sz w:val="20"/>
          <w:lang w:eastAsia="zh-CN"/>
        </w:rPr>
        <w:t>答题页</w:t>
      </w:r>
      <w:r>
        <w:rPr>
          <w:rFonts w:ascii="Consolas" w:eastAsia="等线" w:hAnsi="Consolas"/>
          <w:color w:val="8A2E2E"/>
          <w:sz w:val="20"/>
          <w:lang w:eastAsia="zh-CN"/>
        </w:rPr>
        <w:t>.png</w:t>
      </w:r>
      <w:r>
        <w:rPr>
          <w:lang w:eastAsia="zh-CN"/>
        </w:rPr>
        <w:t>：客观题作答</w:t>
      </w:r>
      <w:r>
        <w:rPr>
          <w:lang w:eastAsia="zh-CN"/>
        </w:rPr>
        <w:t xml:space="preserve"> + </w:t>
      </w:r>
      <w:r>
        <w:rPr>
          <w:lang w:eastAsia="zh-CN"/>
        </w:rPr>
        <w:t>题号导航</w:t>
      </w:r>
      <w:r>
        <w:rPr>
          <w:lang w:eastAsia="zh-CN"/>
        </w:rPr>
        <w:t xml:space="preserve"> + </w:t>
      </w:r>
      <w:r>
        <w:rPr>
          <w:lang w:eastAsia="zh-CN"/>
        </w:rPr>
        <w:t>主观题</w:t>
      </w:r>
      <w:r>
        <w:rPr>
          <w:lang w:eastAsia="zh-CN"/>
        </w:rPr>
        <w:t xml:space="preserve"> AI </w:t>
      </w:r>
      <w:r>
        <w:rPr>
          <w:lang w:eastAsia="zh-CN"/>
        </w:rPr>
        <w:t>助手面板</w:t>
      </w:r>
    </w:p>
    <w:p w14:paraId="1FD8D3D5" w14:textId="77777777" w:rsidR="00EE6A50" w:rsidRDefault="00000000">
      <w:pPr>
        <w:pStyle w:val="a0"/>
        <w:rPr>
          <w:lang w:eastAsia="zh-CN"/>
        </w:rPr>
      </w:pPr>
      <w:r>
        <w:rPr>
          <w:rFonts w:ascii="Consolas" w:eastAsia="等线" w:hAnsi="Consolas"/>
          <w:color w:val="8A2E2E"/>
          <w:sz w:val="20"/>
          <w:lang w:eastAsia="zh-CN"/>
        </w:rPr>
        <w:t>UI</w:t>
      </w:r>
      <w:r>
        <w:rPr>
          <w:rFonts w:ascii="Consolas" w:eastAsia="等线" w:hAnsi="Consolas"/>
          <w:color w:val="8A2E2E"/>
          <w:sz w:val="20"/>
          <w:lang w:eastAsia="zh-CN"/>
        </w:rPr>
        <w:t>预览</w:t>
      </w:r>
      <w:r>
        <w:rPr>
          <w:rFonts w:ascii="Consolas" w:eastAsia="等线" w:hAnsi="Consolas"/>
          <w:color w:val="8A2E2E"/>
          <w:sz w:val="20"/>
          <w:lang w:eastAsia="zh-CN"/>
        </w:rPr>
        <w:t>_</w:t>
      </w:r>
      <w:r>
        <w:rPr>
          <w:rFonts w:ascii="Consolas" w:eastAsia="等线" w:hAnsi="Consolas"/>
          <w:color w:val="8A2E2E"/>
          <w:sz w:val="20"/>
          <w:lang w:eastAsia="zh-CN"/>
        </w:rPr>
        <w:t>三角色首页</w:t>
      </w:r>
      <w:r>
        <w:rPr>
          <w:rFonts w:ascii="Consolas" w:eastAsia="等线" w:hAnsi="Consolas"/>
          <w:color w:val="8A2E2E"/>
          <w:sz w:val="20"/>
          <w:lang w:eastAsia="zh-CN"/>
        </w:rPr>
        <w:t>.png</w:t>
      </w:r>
      <w:r>
        <w:rPr>
          <w:lang w:eastAsia="zh-CN"/>
        </w:rPr>
        <w:t>：学员</w:t>
      </w:r>
      <w:r>
        <w:rPr>
          <w:lang w:eastAsia="zh-CN"/>
        </w:rPr>
        <w:t>/</w:t>
      </w:r>
      <w:r>
        <w:rPr>
          <w:lang w:eastAsia="zh-CN"/>
        </w:rPr>
        <w:t>教师</w:t>
      </w:r>
      <w:r>
        <w:rPr>
          <w:lang w:eastAsia="zh-CN"/>
        </w:rPr>
        <w:t>/</w:t>
      </w:r>
      <w:r>
        <w:rPr>
          <w:lang w:eastAsia="zh-CN"/>
        </w:rPr>
        <w:t>企业三角色入口</w:t>
      </w:r>
    </w:p>
    <w:p w14:paraId="5C435630" w14:textId="77777777" w:rsidR="00EE6A50" w:rsidRDefault="00000000">
      <w:pPr>
        <w:pStyle w:val="a0"/>
        <w:rPr>
          <w:lang w:eastAsia="zh-CN"/>
        </w:rPr>
      </w:pPr>
      <w:r>
        <w:rPr>
          <w:rFonts w:ascii="Consolas" w:eastAsia="等线" w:hAnsi="Consolas"/>
          <w:color w:val="8A2E2E"/>
          <w:sz w:val="20"/>
          <w:lang w:eastAsia="zh-CN"/>
        </w:rPr>
        <w:t>UI</w:t>
      </w:r>
      <w:r>
        <w:rPr>
          <w:rFonts w:ascii="Consolas" w:eastAsia="等线" w:hAnsi="Consolas"/>
          <w:color w:val="8A2E2E"/>
          <w:sz w:val="20"/>
          <w:lang w:eastAsia="zh-CN"/>
        </w:rPr>
        <w:t>预览</w:t>
      </w:r>
      <w:r>
        <w:rPr>
          <w:rFonts w:ascii="Consolas" w:eastAsia="等线" w:hAnsi="Consolas"/>
          <w:color w:val="8A2E2E"/>
          <w:sz w:val="20"/>
          <w:lang w:eastAsia="zh-CN"/>
        </w:rPr>
        <w:t>_</w:t>
      </w:r>
      <w:r>
        <w:rPr>
          <w:rFonts w:ascii="Consolas" w:eastAsia="等线" w:hAnsi="Consolas"/>
          <w:color w:val="8A2E2E"/>
          <w:sz w:val="20"/>
          <w:lang w:eastAsia="zh-CN"/>
        </w:rPr>
        <w:t>企业协作入口</w:t>
      </w:r>
      <w:r>
        <w:rPr>
          <w:rFonts w:ascii="Consolas" w:eastAsia="等线" w:hAnsi="Consolas"/>
          <w:color w:val="8A2E2E"/>
          <w:sz w:val="20"/>
          <w:lang w:eastAsia="zh-CN"/>
        </w:rPr>
        <w:t>.png</w:t>
      </w:r>
      <w:r>
        <w:rPr>
          <w:lang w:eastAsia="zh-CN"/>
        </w:rPr>
        <w:t>：企业工作台与岗位模板</w:t>
      </w:r>
    </w:p>
    <w:p w14:paraId="1E4E580A" w14:textId="77777777" w:rsidR="00EE6A50" w:rsidRDefault="00000000">
      <w:pPr>
        <w:pStyle w:val="a0"/>
        <w:rPr>
          <w:lang w:eastAsia="zh-CN"/>
        </w:rPr>
      </w:pPr>
      <w:r>
        <w:rPr>
          <w:rFonts w:ascii="Consolas" w:eastAsia="等线" w:hAnsi="Consolas"/>
          <w:color w:val="8A2E2E"/>
          <w:sz w:val="20"/>
          <w:lang w:eastAsia="zh-CN"/>
        </w:rPr>
        <w:t>UI</w:t>
      </w:r>
      <w:r>
        <w:rPr>
          <w:rFonts w:ascii="Consolas" w:eastAsia="等线" w:hAnsi="Consolas"/>
          <w:color w:val="8A2E2E"/>
          <w:sz w:val="20"/>
          <w:lang w:eastAsia="zh-CN"/>
        </w:rPr>
        <w:t>预览</w:t>
      </w:r>
      <w:r>
        <w:rPr>
          <w:rFonts w:ascii="Consolas" w:eastAsia="等线" w:hAnsi="Consolas"/>
          <w:color w:val="8A2E2E"/>
          <w:sz w:val="20"/>
          <w:lang w:eastAsia="zh-CN"/>
        </w:rPr>
        <w:t>_</w:t>
      </w:r>
      <w:r>
        <w:rPr>
          <w:rFonts w:ascii="Consolas" w:eastAsia="等线" w:hAnsi="Consolas"/>
          <w:color w:val="8A2E2E"/>
          <w:sz w:val="20"/>
          <w:lang w:eastAsia="zh-CN"/>
        </w:rPr>
        <w:t>移动端答题页</w:t>
      </w:r>
      <w:r>
        <w:rPr>
          <w:rFonts w:ascii="Consolas" w:eastAsia="等线" w:hAnsi="Consolas"/>
          <w:color w:val="8A2E2E"/>
          <w:sz w:val="20"/>
          <w:lang w:eastAsia="zh-CN"/>
        </w:rPr>
        <w:t>.png</w:t>
      </w:r>
      <w:r>
        <w:rPr>
          <w:lang w:eastAsia="zh-CN"/>
        </w:rPr>
        <w:t>：</w:t>
      </w:r>
      <w:r>
        <w:rPr>
          <w:lang w:eastAsia="zh-CN"/>
        </w:rPr>
        <w:t xml:space="preserve">H5 </w:t>
      </w:r>
      <w:r>
        <w:rPr>
          <w:lang w:eastAsia="zh-CN"/>
        </w:rPr>
        <w:t>响应式适配</w:t>
      </w:r>
    </w:p>
    <w:p w14:paraId="3E9440FD" w14:textId="77777777" w:rsidR="00EE6A50" w:rsidRDefault="00000000">
      <w:pPr>
        <w:rPr>
          <w:lang w:eastAsia="zh-CN"/>
        </w:rPr>
      </w:pPr>
      <w:r>
        <w:rPr>
          <w:b/>
          <w:lang w:eastAsia="zh-CN"/>
        </w:rPr>
        <w:t>需补充的交互线框（简单矩形框示意即可）</w:t>
      </w:r>
      <w:r>
        <w:rPr>
          <w:lang w:eastAsia="zh-CN"/>
        </w:rPr>
        <w:t>：</w:t>
      </w:r>
    </w:p>
    <w:p w14:paraId="588DFD14" w14:textId="77777777" w:rsidR="00EE6A50" w:rsidRDefault="00000000">
      <w:pPr>
        <w:pStyle w:val="a"/>
        <w:rPr>
          <w:lang w:eastAsia="zh-CN"/>
        </w:rPr>
      </w:pPr>
      <w:r>
        <w:rPr>
          <w:lang w:eastAsia="zh-CN"/>
        </w:rPr>
        <w:t>报告页：顶部综合分</w:t>
      </w:r>
      <w:r>
        <w:rPr>
          <w:lang w:eastAsia="zh-CN"/>
        </w:rPr>
        <w:t>/</w:t>
      </w:r>
      <w:r>
        <w:rPr>
          <w:lang w:eastAsia="zh-CN"/>
        </w:rPr>
        <w:t>等级</w:t>
      </w:r>
      <w:r>
        <w:rPr>
          <w:lang w:eastAsia="zh-CN"/>
        </w:rPr>
        <w:t xml:space="preserve"> → </w:t>
      </w:r>
      <w:r>
        <w:rPr>
          <w:lang w:eastAsia="zh-CN"/>
        </w:rPr>
        <w:t>中部六维雷达图</w:t>
      </w:r>
      <w:r>
        <w:rPr>
          <w:lang w:eastAsia="zh-CN"/>
        </w:rPr>
        <w:t xml:space="preserve"> → </w:t>
      </w:r>
      <w:r>
        <w:rPr>
          <w:lang w:eastAsia="zh-CN"/>
        </w:rPr>
        <w:t>底部逐题解析</w:t>
      </w:r>
      <w:r>
        <w:rPr>
          <w:lang w:eastAsia="zh-CN"/>
        </w:rPr>
        <w:t xml:space="preserve"> + </w:t>
      </w:r>
      <w:r>
        <w:rPr>
          <w:lang w:eastAsia="zh-CN"/>
        </w:rPr>
        <w:t>训练资源</w:t>
      </w:r>
    </w:p>
    <w:p w14:paraId="5A32D9EE" w14:textId="77777777" w:rsidR="00EE6A50" w:rsidRDefault="00000000">
      <w:pPr>
        <w:pStyle w:val="a"/>
        <w:rPr>
          <w:lang w:eastAsia="zh-CN"/>
        </w:rPr>
      </w:pPr>
      <w:r>
        <w:rPr>
          <w:lang w:eastAsia="zh-CN"/>
        </w:rPr>
        <w:t>教师看板：指标卡（人数</w:t>
      </w:r>
      <w:r>
        <w:rPr>
          <w:lang w:eastAsia="zh-CN"/>
        </w:rPr>
        <w:t>/</w:t>
      </w:r>
      <w:r>
        <w:rPr>
          <w:lang w:eastAsia="zh-CN"/>
        </w:rPr>
        <w:t>测评数</w:t>
      </w:r>
      <w:r>
        <w:rPr>
          <w:lang w:eastAsia="zh-CN"/>
        </w:rPr>
        <w:t>/</w:t>
      </w:r>
      <w:r>
        <w:rPr>
          <w:lang w:eastAsia="zh-CN"/>
        </w:rPr>
        <w:t>反馈）</w:t>
      </w:r>
      <w:r>
        <w:rPr>
          <w:lang w:eastAsia="zh-CN"/>
        </w:rPr>
        <w:t xml:space="preserve">→ </w:t>
      </w:r>
      <w:r>
        <w:rPr>
          <w:lang w:eastAsia="zh-CN"/>
        </w:rPr>
        <w:t>群体维度均分条形图</w:t>
      </w:r>
      <w:r>
        <w:rPr>
          <w:lang w:eastAsia="zh-CN"/>
        </w:rPr>
        <w:t xml:space="preserve"> → </w:t>
      </w:r>
      <w:r>
        <w:rPr>
          <w:lang w:eastAsia="zh-CN"/>
        </w:rPr>
        <w:t>最近完成表</w:t>
      </w:r>
      <w:r>
        <w:rPr>
          <w:lang w:eastAsia="zh-CN"/>
        </w:rPr>
        <w:t xml:space="preserve"> → </w:t>
      </w:r>
      <w:r>
        <w:rPr>
          <w:lang w:eastAsia="zh-CN"/>
        </w:rPr>
        <w:t>投递统计</w:t>
      </w:r>
    </w:p>
    <w:p w14:paraId="6BDF6E5A" w14:textId="77777777" w:rsidR="00EE6A50" w:rsidRDefault="00000000">
      <w:pPr>
        <w:pStyle w:val="a"/>
        <w:rPr>
          <w:lang w:eastAsia="zh-CN"/>
        </w:rPr>
      </w:pPr>
      <w:r>
        <w:rPr>
          <w:lang w:eastAsia="zh-CN"/>
        </w:rPr>
        <w:t>企业工作台：匿名群体画像</w:t>
      </w:r>
      <w:r>
        <w:rPr>
          <w:lang w:eastAsia="zh-CN"/>
        </w:rPr>
        <w:t xml:space="preserve"> → </w:t>
      </w:r>
      <w:r>
        <w:rPr>
          <w:lang w:eastAsia="zh-CN"/>
        </w:rPr>
        <w:t>岗位模板列表</w:t>
      </w:r>
      <w:r>
        <w:rPr>
          <w:lang w:eastAsia="zh-CN"/>
        </w:rPr>
        <w:t xml:space="preserve"> → </w:t>
      </w:r>
      <w:r>
        <w:rPr>
          <w:lang w:eastAsia="zh-CN"/>
        </w:rPr>
        <w:t>岗位管理（发布</w:t>
      </w:r>
      <w:r>
        <w:rPr>
          <w:lang w:eastAsia="zh-CN"/>
        </w:rPr>
        <w:t>/</w:t>
      </w:r>
      <w:r>
        <w:rPr>
          <w:lang w:eastAsia="zh-CN"/>
        </w:rPr>
        <w:t>关闭）</w:t>
      </w:r>
    </w:p>
    <w:p w14:paraId="75996C4D" w14:textId="77777777" w:rsidR="00EE6A50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3157D5"/>
          <w:sz w:val="30"/>
          <w:lang w:eastAsia="zh-CN"/>
        </w:rPr>
        <w:t>三、技术架构与关键技术选型（第二</w:t>
      </w:r>
      <w:r>
        <w:rPr>
          <w:rFonts w:ascii="Calibri" w:eastAsia="微软雅黑" w:hAnsi="Calibri"/>
          <w:color w:val="3157D5"/>
          <w:sz w:val="30"/>
          <w:lang w:eastAsia="zh-CN"/>
        </w:rPr>
        <w:t>/</w:t>
      </w:r>
      <w:r>
        <w:rPr>
          <w:rFonts w:ascii="Calibri" w:eastAsia="微软雅黑" w:hAnsi="Calibri"/>
          <w:color w:val="3157D5"/>
          <w:sz w:val="30"/>
          <w:lang w:eastAsia="zh-CN"/>
        </w:rPr>
        <w:t>三阶段交付）</w:t>
      </w:r>
    </w:p>
    <w:p w14:paraId="19DCBEAF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 xml:space="preserve">3.1 </w:t>
      </w:r>
      <w:r>
        <w:rPr>
          <w:rFonts w:ascii="Calibri" w:eastAsia="微软雅黑" w:hAnsi="Calibri"/>
          <w:color w:val="222A3A"/>
          <w:sz w:val="25"/>
        </w:rPr>
        <w:t>架构分层</w:t>
      </w:r>
    </w:p>
    <w:p w14:paraId="448C0B07" w14:textId="77777777" w:rsidR="00EE6A50" w:rsidRDefault="00000000">
      <w:pPr>
        <w:shd w:val="clear" w:color="auto" w:fill="F2F4F8"/>
        <w:ind w:left="216"/>
      </w:pPr>
      <w:r>
        <w:rPr>
          <w:rFonts w:ascii="Consolas" w:eastAsia="等线" w:hAnsi="Consolas"/>
          <w:sz w:val="17"/>
        </w:rPr>
        <w:t>flowchart LR</w:t>
      </w:r>
      <w:r>
        <w:rPr>
          <w:rFonts w:ascii="Consolas" w:eastAsia="等线" w:hAnsi="Consolas"/>
          <w:sz w:val="17"/>
        </w:rPr>
        <w:br/>
        <w:t xml:space="preserve">    subgraph </w:t>
      </w:r>
      <w:r>
        <w:rPr>
          <w:rFonts w:ascii="Consolas" w:eastAsia="等线" w:hAnsi="Consolas"/>
          <w:sz w:val="17"/>
        </w:rPr>
        <w:t>前端</w:t>
      </w:r>
      <w:r>
        <w:rPr>
          <w:rFonts w:ascii="Consolas" w:eastAsia="等线" w:hAnsi="Consolas"/>
          <w:sz w:val="17"/>
        </w:rPr>
        <w:br/>
        <w:t xml:space="preserve">      UI[</w:t>
      </w:r>
      <w:r>
        <w:rPr>
          <w:rFonts w:ascii="Consolas" w:eastAsia="等线" w:hAnsi="Consolas"/>
          <w:sz w:val="17"/>
        </w:rPr>
        <w:t>原生</w:t>
      </w:r>
      <w:r>
        <w:rPr>
          <w:rFonts w:ascii="Consolas" w:eastAsia="等线" w:hAnsi="Consolas"/>
          <w:sz w:val="17"/>
        </w:rPr>
        <w:t xml:space="preserve"> HTML/CSS/JS </w:t>
      </w:r>
      <w:r>
        <w:rPr>
          <w:rFonts w:ascii="Consolas" w:eastAsia="等线" w:hAnsi="Consolas"/>
          <w:sz w:val="17"/>
        </w:rPr>
        <w:t>单页</w:t>
      </w:r>
      <w:r>
        <w:rPr>
          <w:rFonts w:ascii="Consolas" w:eastAsia="等线" w:hAnsi="Consolas"/>
          <w:sz w:val="17"/>
        </w:rPr>
        <w:t xml:space="preserve">&lt;br/&gt;Canvas </w:t>
      </w:r>
      <w:r>
        <w:rPr>
          <w:rFonts w:ascii="Consolas" w:eastAsia="等线" w:hAnsi="Consolas"/>
          <w:sz w:val="17"/>
        </w:rPr>
        <w:t>雷达图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end</w:t>
      </w:r>
      <w:r>
        <w:rPr>
          <w:rFonts w:ascii="Consolas" w:eastAsia="等线" w:hAnsi="Consolas"/>
          <w:sz w:val="17"/>
        </w:rPr>
        <w:br/>
        <w:t xml:space="preserve">    subgraph API</w:t>
      </w:r>
      <w:r>
        <w:rPr>
          <w:rFonts w:ascii="Consolas" w:eastAsia="等线" w:hAnsi="Consolas"/>
          <w:sz w:val="17"/>
        </w:rPr>
        <w:t>层</w:t>
      </w:r>
      <w:r>
        <w:rPr>
          <w:rFonts w:ascii="Consolas" w:eastAsia="等线" w:hAnsi="Consolas"/>
          <w:sz w:val="17"/>
        </w:rPr>
        <w:t>[FastAPI]</w:t>
      </w:r>
      <w:r>
        <w:rPr>
          <w:rFonts w:ascii="Consolas" w:eastAsia="等线" w:hAnsi="Consolas"/>
          <w:sz w:val="17"/>
        </w:rPr>
        <w:br/>
        <w:t xml:space="preserve">      R1[</w:t>
      </w:r>
      <w:r>
        <w:rPr>
          <w:rFonts w:ascii="Consolas" w:eastAsia="等线" w:hAnsi="Consolas"/>
          <w:sz w:val="17"/>
        </w:rPr>
        <w:t>测评</w:t>
      </w:r>
      <w:r>
        <w:rPr>
          <w:rFonts w:ascii="Consolas" w:eastAsia="等线" w:hAnsi="Consolas"/>
          <w:sz w:val="17"/>
        </w:rPr>
        <w:t>/</w:t>
      </w:r>
      <w:r>
        <w:rPr>
          <w:rFonts w:ascii="Consolas" w:eastAsia="等线" w:hAnsi="Consolas"/>
          <w:sz w:val="17"/>
        </w:rPr>
        <w:t>报告路由</w:t>
      </w:r>
      <w:r>
        <w:rPr>
          <w:rFonts w:ascii="Consolas" w:eastAsia="等线" w:hAnsi="Consolas"/>
          <w:sz w:val="17"/>
        </w:rPr>
        <w:t>] --- R2[AI</w:t>
      </w:r>
      <w:r>
        <w:rPr>
          <w:rFonts w:ascii="Consolas" w:eastAsia="等线" w:hAnsi="Consolas"/>
          <w:sz w:val="17"/>
        </w:rPr>
        <w:t>助手</w:t>
      </w:r>
      <w:r>
        <w:rPr>
          <w:rFonts w:ascii="Consolas" w:eastAsia="等线" w:hAnsi="Consolas"/>
          <w:sz w:val="17"/>
        </w:rPr>
        <w:t>/</w:t>
      </w:r>
      <w:r>
        <w:rPr>
          <w:rFonts w:ascii="Consolas" w:eastAsia="等线" w:hAnsi="Consolas"/>
          <w:sz w:val="17"/>
        </w:rPr>
        <w:t>对话路由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  R3[</w:t>
      </w:r>
      <w:r>
        <w:rPr>
          <w:rFonts w:ascii="Consolas" w:eastAsia="等线" w:hAnsi="Consolas"/>
          <w:sz w:val="17"/>
        </w:rPr>
        <w:t>题库</w:t>
      </w:r>
      <w:r>
        <w:rPr>
          <w:rFonts w:ascii="Consolas" w:eastAsia="等线" w:hAnsi="Consolas"/>
          <w:sz w:val="17"/>
        </w:rPr>
        <w:t>/</w:t>
      </w:r>
      <w:r>
        <w:rPr>
          <w:rFonts w:ascii="Consolas" w:eastAsia="等线" w:hAnsi="Consolas"/>
          <w:sz w:val="17"/>
        </w:rPr>
        <w:t>复核路由</w:t>
      </w:r>
      <w:r>
        <w:rPr>
          <w:rFonts w:ascii="Consolas" w:eastAsia="等线" w:hAnsi="Consolas"/>
          <w:sz w:val="17"/>
        </w:rPr>
        <w:t>] --- R4[</w:t>
      </w:r>
      <w:r>
        <w:rPr>
          <w:rFonts w:ascii="Consolas" w:eastAsia="等线" w:hAnsi="Consolas"/>
          <w:sz w:val="17"/>
        </w:rPr>
        <w:t>企业</w:t>
      </w:r>
      <w:r>
        <w:rPr>
          <w:rFonts w:ascii="Consolas" w:eastAsia="等线" w:hAnsi="Consolas"/>
          <w:sz w:val="17"/>
        </w:rPr>
        <w:t>/</w:t>
      </w:r>
      <w:r>
        <w:rPr>
          <w:rFonts w:ascii="Consolas" w:eastAsia="等线" w:hAnsi="Consolas"/>
          <w:sz w:val="17"/>
        </w:rPr>
        <w:t>岗位路由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end</w:t>
      </w:r>
      <w:r>
        <w:rPr>
          <w:rFonts w:ascii="Consolas" w:eastAsia="等线" w:hAnsi="Consolas"/>
          <w:sz w:val="17"/>
        </w:rPr>
        <w:br/>
        <w:t xml:space="preserve">    subgraph </w:t>
      </w:r>
      <w:r>
        <w:rPr>
          <w:rFonts w:ascii="Consolas" w:eastAsia="等线" w:hAnsi="Consolas"/>
          <w:sz w:val="17"/>
        </w:rPr>
        <w:t>领域服务</w:t>
      </w:r>
      <w:r>
        <w:rPr>
          <w:rFonts w:ascii="Consolas" w:eastAsia="等线" w:hAnsi="Consolas"/>
          <w:sz w:val="17"/>
        </w:rPr>
        <w:br/>
        <w:t xml:space="preserve">      D1[</w:t>
      </w:r>
      <w:r>
        <w:rPr>
          <w:rFonts w:ascii="Consolas" w:eastAsia="等线" w:hAnsi="Consolas"/>
          <w:sz w:val="17"/>
        </w:rPr>
        <w:t>自适应测评引擎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  D2[LLM </w:t>
      </w:r>
      <w:r>
        <w:rPr>
          <w:rFonts w:ascii="Consolas" w:eastAsia="等线" w:hAnsi="Consolas"/>
          <w:sz w:val="17"/>
        </w:rPr>
        <w:t>评分适配层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  D3[</w:t>
      </w:r>
      <w:r>
        <w:rPr>
          <w:rFonts w:ascii="Consolas" w:eastAsia="等线" w:hAnsi="Consolas"/>
          <w:sz w:val="17"/>
        </w:rPr>
        <w:t>岗位匹配</w:t>
      </w:r>
      <w:r>
        <w:rPr>
          <w:rFonts w:ascii="Consolas" w:eastAsia="等线" w:hAnsi="Consolas"/>
          <w:sz w:val="17"/>
        </w:rPr>
        <w:t>/</w:t>
      </w:r>
      <w:r>
        <w:rPr>
          <w:rFonts w:ascii="Consolas" w:eastAsia="等线" w:hAnsi="Consolas"/>
          <w:sz w:val="17"/>
        </w:rPr>
        <w:t>隐私聚合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end</w:t>
      </w:r>
      <w:r>
        <w:rPr>
          <w:rFonts w:ascii="Consolas" w:eastAsia="等线" w:hAnsi="Consolas"/>
          <w:sz w:val="17"/>
        </w:rPr>
        <w:br/>
        <w:t xml:space="preserve">    subgraph </w:t>
      </w:r>
      <w:r>
        <w:rPr>
          <w:rFonts w:ascii="Consolas" w:eastAsia="等线" w:hAnsi="Consolas"/>
          <w:sz w:val="17"/>
        </w:rPr>
        <w:t>数据层</w:t>
      </w:r>
      <w:r>
        <w:rPr>
          <w:rFonts w:ascii="Consolas" w:eastAsia="等线" w:hAnsi="Consolas"/>
          <w:sz w:val="17"/>
        </w:rPr>
        <w:br/>
        <w:t xml:space="preserve">      DB[(SQLite)]</w:t>
      </w:r>
      <w:r>
        <w:rPr>
          <w:rFonts w:ascii="Consolas" w:eastAsia="等线" w:hAnsi="Consolas"/>
          <w:sz w:val="17"/>
        </w:rPr>
        <w:br/>
        <w:t xml:space="preserve">      QB[JSON </w:t>
      </w:r>
      <w:r>
        <w:rPr>
          <w:rFonts w:ascii="Consolas" w:eastAsia="等线" w:hAnsi="Consolas"/>
          <w:sz w:val="17"/>
        </w:rPr>
        <w:t>题库种子</w:t>
      </w:r>
      <w:r>
        <w:rPr>
          <w:rFonts w:ascii="Consolas" w:eastAsia="等线" w:hAnsi="Consolas"/>
          <w:sz w:val="17"/>
        </w:rPr>
        <w:t xml:space="preserve"> 300 </w:t>
      </w:r>
      <w:r>
        <w:rPr>
          <w:rFonts w:ascii="Consolas" w:eastAsia="等线" w:hAnsi="Consolas"/>
          <w:sz w:val="17"/>
        </w:rPr>
        <w:t>题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</w:r>
      <w:r>
        <w:rPr>
          <w:rFonts w:ascii="Consolas" w:eastAsia="等线" w:hAnsi="Consolas"/>
          <w:sz w:val="17"/>
        </w:rPr>
        <w:lastRenderedPageBreak/>
        <w:t xml:space="preserve">      EV[evidence </w:t>
      </w:r>
      <w:r>
        <w:rPr>
          <w:rFonts w:ascii="Consolas" w:eastAsia="等线" w:hAnsi="Consolas"/>
          <w:sz w:val="17"/>
        </w:rPr>
        <w:t>证据文件</w:t>
      </w:r>
      <w:r>
        <w:rPr>
          <w:rFonts w:ascii="Consolas" w:eastAsia="等线" w:hAnsi="Consolas"/>
          <w:sz w:val="17"/>
        </w:rPr>
        <w:t>]</w:t>
      </w:r>
      <w:r>
        <w:rPr>
          <w:rFonts w:ascii="Consolas" w:eastAsia="等线" w:hAnsi="Consolas"/>
          <w:sz w:val="17"/>
        </w:rPr>
        <w:br/>
        <w:t xml:space="preserve">    end</w:t>
      </w:r>
      <w:r>
        <w:rPr>
          <w:rFonts w:ascii="Consolas" w:eastAsia="等线" w:hAnsi="Consolas"/>
          <w:sz w:val="17"/>
        </w:rPr>
        <w:br/>
        <w:t xml:space="preserve">    UI --&gt; API</w:t>
      </w:r>
      <w:r>
        <w:rPr>
          <w:rFonts w:ascii="Consolas" w:eastAsia="等线" w:hAnsi="Consolas"/>
          <w:sz w:val="17"/>
        </w:rPr>
        <w:t>层</w:t>
      </w:r>
      <w:r>
        <w:rPr>
          <w:rFonts w:ascii="Consolas" w:eastAsia="等线" w:hAnsi="Consolas"/>
          <w:sz w:val="17"/>
        </w:rPr>
        <w:br/>
        <w:t xml:space="preserve">    API</w:t>
      </w:r>
      <w:r>
        <w:rPr>
          <w:rFonts w:ascii="Consolas" w:eastAsia="等线" w:hAnsi="Consolas"/>
          <w:sz w:val="17"/>
        </w:rPr>
        <w:t>层</w:t>
      </w:r>
      <w:r>
        <w:rPr>
          <w:rFonts w:ascii="Consolas" w:eastAsia="等线" w:hAnsi="Consolas"/>
          <w:sz w:val="17"/>
        </w:rPr>
        <w:t xml:space="preserve"> --&gt; </w:t>
      </w:r>
      <w:r>
        <w:rPr>
          <w:rFonts w:ascii="Consolas" w:eastAsia="等线" w:hAnsi="Consolas"/>
          <w:sz w:val="17"/>
        </w:rPr>
        <w:t>领域服务</w:t>
      </w:r>
      <w:r>
        <w:rPr>
          <w:rFonts w:ascii="Consolas" w:eastAsia="等线" w:hAnsi="Consolas"/>
          <w:sz w:val="17"/>
        </w:rPr>
        <w:br/>
        <w:t xml:space="preserve">    </w:t>
      </w:r>
      <w:r>
        <w:rPr>
          <w:rFonts w:ascii="Consolas" w:eastAsia="等线" w:hAnsi="Consolas"/>
          <w:sz w:val="17"/>
        </w:rPr>
        <w:t>领域服务</w:t>
      </w:r>
      <w:r>
        <w:rPr>
          <w:rFonts w:ascii="Consolas" w:eastAsia="等线" w:hAnsi="Consolas"/>
          <w:sz w:val="17"/>
        </w:rPr>
        <w:t xml:space="preserve"> --&gt; </w:t>
      </w:r>
      <w:r>
        <w:rPr>
          <w:rFonts w:ascii="Consolas" w:eastAsia="等线" w:hAnsi="Consolas"/>
          <w:sz w:val="17"/>
        </w:rPr>
        <w:t>数据层</w:t>
      </w:r>
      <w:r>
        <w:rPr>
          <w:rFonts w:ascii="Consolas" w:eastAsia="等线" w:hAnsi="Consolas"/>
          <w:sz w:val="17"/>
        </w:rPr>
        <w:br/>
        <w:t xml:space="preserve">    D2 -.</w:t>
      </w:r>
      <w:r>
        <w:rPr>
          <w:rFonts w:ascii="Consolas" w:eastAsia="等线" w:hAnsi="Consolas"/>
          <w:sz w:val="17"/>
        </w:rPr>
        <w:t>调用</w:t>
      </w:r>
      <w:r>
        <w:rPr>
          <w:rFonts w:ascii="Consolas" w:eastAsia="等线" w:hAnsi="Consolas"/>
          <w:sz w:val="17"/>
        </w:rPr>
        <w:t xml:space="preserve">.-&gt; LLM[ant-line / </w:t>
      </w:r>
      <w:r>
        <w:rPr>
          <w:rFonts w:ascii="Consolas" w:eastAsia="等线" w:hAnsi="Consolas"/>
          <w:sz w:val="17"/>
        </w:rPr>
        <w:t>百宝箱</w:t>
      </w:r>
      <w:r>
        <w:rPr>
          <w:rFonts w:ascii="Consolas" w:eastAsia="等线" w:hAnsi="Consolas"/>
          <w:sz w:val="17"/>
        </w:rPr>
        <w:t xml:space="preserve"> / OpenAI</w:t>
      </w:r>
      <w:r>
        <w:rPr>
          <w:rFonts w:ascii="Consolas" w:eastAsia="等线" w:hAnsi="Consolas"/>
          <w:sz w:val="17"/>
        </w:rPr>
        <w:t>兼容</w:t>
      </w:r>
      <w:r>
        <w:rPr>
          <w:rFonts w:ascii="Consolas" w:eastAsia="等线" w:hAnsi="Consolas"/>
          <w:sz w:val="17"/>
        </w:rPr>
        <w:t>]</w:t>
      </w:r>
    </w:p>
    <w:p w14:paraId="4B8FE203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 xml:space="preserve">3.2 </w:t>
      </w:r>
      <w:r>
        <w:rPr>
          <w:rFonts w:ascii="Calibri" w:eastAsia="微软雅黑" w:hAnsi="Calibri"/>
          <w:color w:val="222A3A"/>
          <w:sz w:val="25"/>
        </w:rPr>
        <w:t>数据实体与存储方案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75"/>
        <w:gridCol w:w="4092"/>
        <w:gridCol w:w="3672"/>
        <w:gridCol w:w="717"/>
      </w:tblGrid>
      <w:tr w:rsidR="00EE6A50" w14:paraId="0EA985F2" w14:textId="77777777">
        <w:trPr>
          <w:jc w:val="center"/>
        </w:trPr>
        <w:tc>
          <w:tcPr>
            <w:tcW w:w="2160" w:type="dxa"/>
            <w:shd w:val="clear" w:color="auto" w:fill="3157D5"/>
          </w:tcPr>
          <w:p w14:paraId="69DE5817" w14:textId="77777777" w:rsidR="00EE6A50" w:rsidRDefault="00000000">
            <w:r>
              <w:rPr>
                <w:b/>
                <w:color w:val="FFFFFF"/>
                <w:sz w:val="18"/>
              </w:rPr>
              <w:t>实体</w:t>
            </w:r>
          </w:p>
        </w:tc>
        <w:tc>
          <w:tcPr>
            <w:tcW w:w="2160" w:type="dxa"/>
            <w:shd w:val="clear" w:color="auto" w:fill="3157D5"/>
          </w:tcPr>
          <w:p w14:paraId="11E663BE" w14:textId="77777777" w:rsidR="00EE6A50" w:rsidRDefault="00000000"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w="2160" w:type="dxa"/>
            <w:shd w:val="clear" w:color="auto" w:fill="3157D5"/>
          </w:tcPr>
          <w:p w14:paraId="4E8D2D64" w14:textId="77777777" w:rsidR="00EE6A50" w:rsidRDefault="00000000">
            <w:r>
              <w:rPr>
                <w:b/>
                <w:color w:val="FFFFFF"/>
                <w:sz w:val="18"/>
              </w:rPr>
              <w:t>关键字段</w:t>
            </w:r>
          </w:p>
        </w:tc>
        <w:tc>
          <w:tcPr>
            <w:tcW w:w="2160" w:type="dxa"/>
            <w:shd w:val="clear" w:color="auto" w:fill="3157D5"/>
          </w:tcPr>
          <w:p w14:paraId="1913261B" w14:textId="77777777" w:rsidR="00EE6A50" w:rsidRDefault="00000000"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EE6A50" w14:paraId="4D8DC0C1" w14:textId="77777777">
        <w:trPr>
          <w:jc w:val="center"/>
        </w:trPr>
        <w:tc>
          <w:tcPr>
            <w:tcW w:w="2160" w:type="dxa"/>
          </w:tcPr>
          <w:p w14:paraId="188447DE" w14:textId="77777777" w:rsidR="00EE6A50" w:rsidRDefault="00000000">
            <w:r>
              <w:rPr>
                <w:sz w:val="18"/>
              </w:rPr>
              <w:t>用户</w:t>
            </w:r>
          </w:p>
        </w:tc>
        <w:tc>
          <w:tcPr>
            <w:tcW w:w="2160" w:type="dxa"/>
          </w:tcPr>
          <w:p w14:paraId="25C5D6E8" w14:textId="77777777" w:rsidR="00EE6A50" w:rsidRDefault="00000000">
            <w:r>
              <w:rPr>
                <w:rFonts w:ascii="Consolas" w:eastAsia="等线" w:hAnsi="Consolas"/>
                <w:color w:val="8A2E2E"/>
                <w:sz w:val="18"/>
              </w:rPr>
              <w:t>users</w:t>
            </w:r>
          </w:p>
        </w:tc>
        <w:tc>
          <w:tcPr>
            <w:tcW w:w="2160" w:type="dxa"/>
          </w:tcPr>
          <w:p w14:paraId="31D25228" w14:textId="77777777" w:rsidR="00EE6A50" w:rsidRDefault="00000000">
            <w:r>
              <w:rPr>
                <w:sz w:val="18"/>
              </w:rPr>
              <w:t>id/name/class_name</w:t>
            </w:r>
          </w:p>
        </w:tc>
        <w:tc>
          <w:tcPr>
            <w:tcW w:w="2160" w:type="dxa"/>
          </w:tcPr>
          <w:p w14:paraId="6CA69422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学员身份（本地</w:t>
            </w:r>
            <w:r>
              <w:rPr>
                <w:sz w:val="18"/>
                <w:lang w:eastAsia="zh-CN"/>
              </w:rPr>
              <w:t xml:space="preserve"> UUID</w:t>
            </w:r>
            <w:r>
              <w:rPr>
                <w:sz w:val="18"/>
                <w:lang w:eastAsia="zh-CN"/>
              </w:rPr>
              <w:t>）</w:t>
            </w:r>
          </w:p>
        </w:tc>
      </w:tr>
      <w:tr w:rsidR="00EE6A50" w14:paraId="61FD560C" w14:textId="77777777">
        <w:trPr>
          <w:jc w:val="center"/>
        </w:trPr>
        <w:tc>
          <w:tcPr>
            <w:tcW w:w="2160" w:type="dxa"/>
          </w:tcPr>
          <w:p w14:paraId="5228953D" w14:textId="77777777" w:rsidR="00EE6A50" w:rsidRDefault="00000000">
            <w:r>
              <w:rPr>
                <w:sz w:val="18"/>
              </w:rPr>
              <w:t>测评</w:t>
            </w:r>
          </w:p>
        </w:tc>
        <w:tc>
          <w:tcPr>
            <w:tcW w:w="2160" w:type="dxa"/>
          </w:tcPr>
          <w:p w14:paraId="79F218ED" w14:textId="77777777" w:rsidR="00EE6A50" w:rsidRDefault="00000000">
            <w:r>
              <w:rPr>
                <w:rFonts w:ascii="Consolas" w:eastAsia="等线" w:hAnsi="Consolas"/>
                <w:color w:val="8A2E2E"/>
                <w:sz w:val="18"/>
              </w:rPr>
              <w:t>tests</w:t>
            </w:r>
          </w:p>
        </w:tc>
        <w:tc>
          <w:tcPr>
            <w:tcW w:w="2160" w:type="dxa"/>
          </w:tcPr>
          <w:p w14:paraId="57B33F25" w14:textId="77777777" w:rsidR="00EE6A50" w:rsidRDefault="00000000">
            <w:r>
              <w:rPr>
                <w:sz w:val="18"/>
              </w:rPr>
              <w:t>id/user_id/status/target_questions/</w:t>
            </w:r>
            <w:r>
              <w:rPr>
                <w:b/>
                <w:sz w:val="18"/>
              </w:rPr>
              <w:t>state_json</w:t>
            </w:r>
          </w:p>
        </w:tc>
        <w:tc>
          <w:tcPr>
            <w:tcW w:w="2160" w:type="dxa"/>
          </w:tcPr>
          <w:p w14:paraId="128A62CF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引擎状态快照，支持刷新续答</w:t>
            </w:r>
          </w:p>
        </w:tc>
      </w:tr>
      <w:tr w:rsidR="00EE6A50" w14:paraId="76284DF4" w14:textId="77777777">
        <w:trPr>
          <w:jc w:val="center"/>
        </w:trPr>
        <w:tc>
          <w:tcPr>
            <w:tcW w:w="2160" w:type="dxa"/>
          </w:tcPr>
          <w:p w14:paraId="4EDAE2B3" w14:textId="77777777" w:rsidR="00EE6A50" w:rsidRDefault="00000000">
            <w:r>
              <w:rPr>
                <w:sz w:val="18"/>
              </w:rPr>
              <w:t>答案</w:t>
            </w:r>
          </w:p>
        </w:tc>
        <w:tc>
          <w:tcPr>
            <w:tcW w:w="2160" w:type="dxa"/>
          </w:tcPr>
          <w:p w14:paraId="3E37CCC9" w14:textId="77777777" w:rsidR="00EE6A50" w:rsidRDefault="00000000">
            <w:r>
              <w:rPr>
                <w:rFonts w:ascii="Consolas" w:eastAsia="等线" w:hAnsi="Consolas"/>
                <w:color w:val="8A2E2E"/>
                <w:sz w:val="18"/>
              </w:rPr>
              <w:t>answers</w:t>
            </w:r>
          </w:p>
        </w:tc>
        <w:tc>
          <w:tcPr>
            <w:tcW w:w="2160" w:type="dxa"/>
          </w:tcPr>
          <w:p w14:paraId="7DB81A1A" w14:textId="77777777" w:rsidR="00EE6A50" w:rsidRDefault="00000000">
            <w:r>
              <w:rPr>
                <w:sz w:val="18"/>
              </w:rPr>
              <w:t>test_id/question_id/score/max_score/</w:t>
            </w:r>
            <w:r>
              <w:rPr>
                <w:b/>
                <w:sz w:val="18"/>
              </w:rPr>
              <w:t>feedback_json</w:t>
            </w:r>
          </w:p>
        </w:tc>
        <w:tc>
          <w:tcPr>
            <w:tcW w:w="2160" w:type="dxa"/>
          </w:tcPr>
          <w:p w14:paraId="1ACE448B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判分结果与选项顺序回放</w:t>
            </w:r>
          </w:p>
        </w:tc>
      </w:tr>
      <w:tr w:rsidR="00EE6A50" w14:paraId="32CE28C6" w14:textId="77777777">
        <w:trPr>
          <w:jc w:val="center"/>
        </w:trPr>
        <w:tc>
          <w:tcPr>
            <w:tcW w:w="2160" w:type="dxa"/>
          </w:tcPr>
          <w:p w14:paraId="03437218" w14:textId="77777777" w:rsidR="00EE6A50" w:rsidRDefault="00000000">
            <w:r>
              <w:rPr>
                <w:sz w:val="18"/>
              </w:rPr>
              <w:t>题库</w:t>
            </w:r>
          </w:p>
        </w:tc>
        <w:tc>
          <w:tcPr>
            <w:tcW w:w="2160" w:type="dxa"/>
          </w:tcPr>
          <w:p w14:paraId="4D7CBE49" w14:textId="77777777" w:rsidR="00EE6A50" w:rsidRDefault="00000000">
            <w:r>
              <w:rPr>
                <w:rFonts w:ascii="Consolas" w:eastAsia="等线" w:hAnsi="Consolas"/>
                <w:color w:val="8A2E2E"/>
                <w:sz w:val="18"/>
              </w:rPr>
              <w:t>question_items</w:t>
            </w:r>
            <w:r>
              <w:rPr>
                <w:sz w:val="18"/>
              </w:rPr>
              <w:t>/</w:t>
            </w:r>
            <w:r>
              <w:rPr>
                <w:rFonts w:ascii="Consolas" w:eastAsia="等线" w:hAnsi="Consolas"/>
                <w:color w:val="8A2E2E"/>
                <w:sz w:val="18"/>
              </w:rPr>
              <w:t>question_versions</w:t>
            </w:r>
          </w:p>
        </w:tc>
        <w:tc>
          <w:tcPr>
            <w:tcW w:w="2160" w:type="dxa"/>
          </w:tcPr>
          <w:p w14:paraId="459CDFDF" w14:textId="77777777" w:rsidR="00EE6A50" w:rsidRDefault="00000000">
            <w:r>
              <w:rPr>
                <w:sz w:val="18"/>
              </w:rPr>
              <w:t>data_json/enabled/</w:t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w="2160" w:type="dxa"/>
          </w:tcPr>
          <w:p w14:paraId="2E454754" w14:textId="77777777" w:rsidR="00EE6A50" w:rsidRDefault="00000000">
            <w:r>
              <w:rPr>
                <w:sz w:val="18"/>
              </w:rPr>
              <w:t>题目当前版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版本留痕</w:t>
            </w:r>
          </w:p>
        </w:tc>
      </w:tr>
      <w:tr w:rsidR="00EE6A50" w14:paraId="29A8EB88" w14:textId="77777777">
        <w:trPr>
          <w:jc w:val="center"/>
        </w:trPr>
        <w:tc>
          <w:tcPr>
            <w:tcW w:w="2160" w:type="dxa"/>
          </w:tcPr>
          <w:p w14:paraId="29FF03CE" w14:textId="77777777" w:rsidR="00EE6A50" w:rsidRDefault="00000000">
            <w:r>
              <w:rPr>
                <w:sz w:val="18"/>
              </w:rPr>
              <w:t>复核</w:t>
            </w:r>
          </w:p>
        </w:tc>
        <w:tc>
          <w:tcPr>
            <w:tcW w:w="2160" w:type="dxa"/>
          </w:tcPr>
          <w:p w14:paraId="3741C170" w14:textId="77777777" w:rsidR="00EE6A50" w:rsidRDefault="00000000">
            <w:r>
              <w:rPr>
                <w:rFonts w:ascii="Consolas" w:eastAsia="等线" w:hAnsi="Consolas"/>
                <w:color w:val="8A2E2E"/>
                <w:sz w:val="18"/>
              </w:rPr>
              <w:t>human_reviews</w:t>
            </w:r>
            <w:r>
              <w:rPr>
                <w:sz w:val="18"/>
              </w:rPr>
              <w:t>/</w:t>
            </w:r>
            <w:r>
              <w:rPr>
                <w:rFonts w:ascii="Consolas" w:eastAsia="等线" w:hAnsi="Consolas"/>
                <w:color w:val="8A2E2E"/>
                <w:sz w:val="18"/>
              </w:rPr>
              <w:t>review_resolutions</w:t>
            </w:r>
          </w:p>
        </w:tc>
        <w:tc>
          <w:tcPr>
            <w:tcW w:w="2160" w:type="dxa"/>
          </w:tcPr>
          <w:p w14:paraId="70A6CA17" w14:textId="77777777" w:rsidR="00EE6A50" w:rsidRDefault="00000000">
            <w:r>
              <w:rPr>
                <w:sz w:val="18"/>
              </w:rPr>
              <w:t>answer_id/reviewer/score</w:t>
            </w:r>
          </w:p>
        </w:tc>
        <w:tc>
          <w:tcPr>
            <w:tcW w:w="2160" w:type="dxa"/>
          </w:tcPr>
          <w:p w14:paraId="49A3BD7B" w14:textId="77777777" w:rsidR="00EE6A50" w:rsidRDefault="00000000">
            <w:r>
              <w:rPr>
                <w:sz w:val="18"/>
              </w:rPr>
              <w:t>人工双评与裁决</w:t>
            </w:r>
          </w:p>
        </w:tc>
      </w:tr>
      <w:tr w:rsidR="00EE6A50" w14:paraId="0F410D9F" w14:textId="77777777">
        <w:trPr>
          <w:jc w:val="center"/>
        </w:trPr>
        <w:tc>
          <w:tcPr>
            <w:tcW w:w="2160" w:type="dxa"/>
          </w:tcPr>
          <w:p w14:paraId="50607DB2" w14:textId="77777777" w:rsidR="00EE6A50" w:rsidRDefault="00000000">
            <w:r>
              <w:rPr>
                <w:sz w:val="18"/>
              </w:rPr>
              <w:t>对话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证据</w:t>
            </w:r>
          </w:p>
        </w:tc>
        <w:tc>
          <w:tcPr>
            <w:tcW w:w="2160" w:type="dxa"/>
          </w:tcPr>
          <w:p w14:paraId="20C305D5" w14:textId="77777777" w:rsidR="00EE6A50" w:rsidRDefault="00000000">
            <w:r>
              <w:rPr>
                <w:rFonts w:ascii="Consolas" w:eastAsia="等线" w:hAnsi="Consolas"/>
                <w:color w:val="8A2E2E"/>
                <w:sz w:val="18"/>
              </w:rPr>
              <w:t>ai_chat_turns</w:t>
            </w:r>
            <w:r>
              <w:rPr>
                <w:sz w:val="18"/>
              </w:rPr>
              <w:t>/</w:t>
            </w:r>
            <w:r>
              <w:rPr>
                <w:rFonts w:ascii="Consolas" w:eastAsia="等线" w:hAnsi="Consolas"/>
                <w:color w:val="8A2E2E"/>
                <w:sz w:val="18"/>
              </w:rPr>
              <w:t>dialogue_turns</w:t>
            </w:r>
            <w:r>
              <w:rPr>
                <w:sz w:val="18"/>
              </w:rPr>
              <w:t>/</w:t>
            </w:r>
            <w:r>
              <w:rPr>
                <w:rFonts w:ascii="Consolas" w:eastAsia="等线" w:hAnsi="Consolas"/>
                <w:color w:val="8A2E2E"/>
                <w:sz w:val="18"/>
              </w:rPr>
              <w:t>evidence_files</w:t>
            </w:r>
          </w:p>
        </w:tc>
        <w:tc>
          <w:tcPr>
            <w:tcW w:w="2160" w:type="dxa"/>
          </w:tcPr>
          <w:p w14:paraId="74C392FE" w14:textId="77777777" w:rsidR="00EE6A50" w:rsidRDefault="00000000">
            <w:r>
              <w:rPr>
                <w:sz w:val="18"/>
              </w:rPr>
              <w:t>test_id/question_id</w:t>
            </w:r>
          </w:p>
        </w:tc>
        <w:tc>
          <w:tcPr>
            <w:tcW w:w="2160" w:type="dxa"/>
          </w:tcPr>
          <w:p w14:paraId="0DEB1994" w14:textId="77777777" w:rsidR="00EE6A50" w:rsidRDefault="00000000">
            <w:r>
              <w:rPr>
                <w:sz w:val="18"/>
              </w:rPr>
              <w:t>主观题过程证据</w:t>
            </w:r>
          </w:p>
        </w:tc>
      </w:tr>
      <w:tr w:rsidR="00EE6A50" w14:paraId="0A1AFF37" w14:textId="77777777">
        <w:trPr>
          <w:jc w:val="center"/>
        </w:trPr>
        <w:tc>
          <w:tcPr>
            <w:tcW w:w="2160" w:type="dxa"/>
          </w:tcPr>
          <w:p w14:paraId="4DB451D8" w14:textId="77777777" w:rsidR="00EE6A50" w:rsidRDefault="00000000">
            <w:r>
              <w:rPr>
                <w:sz w:val="18"/>
              </w:rPr>
              <w:lastRenderedPageBreak/>
              <w:t>账号</w:t>
            </w:r>
          </w:p>
        </w:tc>
        <w:tc>
          <w:tcPr>
            <w:tcW w:w="2160" w:type="dxa"/>
          </w:tcPr>
          <w:p w14:paraId="19B4B771" w14:textId="77777777" w:rsidR="00EE6A50" w:rsidRDefault="00000000">
            <w:r>
              <w:rPr>
                <w:rFonts w:ascii="Consolas" w:eastAsia="等线" w:hAnsi="Consolas"/>
                <w:color w:val="8A2E2E"/>
                <w:sz w:val="18"/>
              </w:rPr>
              <w:t>accounts</w:t>
            </w:r>
            <w:r>
              <w:rPr>
                <w:sz w:val="18"/>
              </w:rPr>
              <w:t>/</w:t>
            </w:r>
            <w:r>
              <w:rPr>
                <w:rFonts w:ascii="Consolas" w:eastAsia="等线" w:hAnsi="Consolas"/>
                <w:color w:val="8A2E2E"/>
                <w:sz w:val="18"/>
              </w:rPr>
              <w:t>auth_sessions</w:t>
            </w:r>
          </w:p>
        </w:tc>
        <w:tc>
          <w:tcPr>
            <w:tcW w:w="2160" w:type="dxa"/>
          </w:tcPr>
          <w:p w14:paraId="44EE3A13" w14:textId="77777777" w:rsidR="00EE6A50" w:rsidRDefault="00000000">
            <w:r>
              <w:rPr>
                <w:sz w:val="18"/>
              </w:rPr>
              <w:t>role/</w:t>
            </w:r>
            <w:r>
              <w:rPr>
                <w:b/>
                <w:sz w:val="18"/>
              </w:rPr>
              <w:t>password_hash</w:t>
            </w:r>
            <w:r>
              <w:rPr>
                <w:sz w:val="18"/>
              </w:rPr>
              <w:t>(PBKDF2)</w:t>
            </w:r>
          </w:p>
        </w:tc>
        <w:tc>
          <w:tcPr>
            <w:tcW w:w="2160" w:type="dxa"/>
          </w:tcPr>
          <w:p w14:paraId="0236C472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教师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企业登录与</w:t>
            </w:r>
            <w:r>
              <w:rPr>
                <w:sz w:val="18"/>
                <w:lang w:eastAsia="zh-CN"/>
              </w:rPr>
              <w:t xml:space="preserve"> 7 </w:t>
            </w:r>
            <w:r>
              <w:rPr>
                <w:sz w:val="18"/>
                <w:lang w:eastAsia="zh-CN"/>
              </w:rPr>
              <w:t>天令牌</w:t>
            </w:r>
          </w:p>
        </w:tc>
      </w:tr>
      <w:tr w:rsidR="00EE6A50" w14:paraId="1029DAB3" w14:textId="77777777">
        <w:trPr>
          <w:jc w:val="center"/>
        </w:trPr>
        <w:tc>
          <w:tcPr>
            <w:tcW w:w="2160" w:type="dxa"/>
          </w:tcPr>
          <w:p w14:paraId="48BDA47E" w14:textId="77777777" w:rsidR="00EE6A50" w:rsidRDefault="00000000">
            <w:r>
              <w:rPr>
                <w:sz w:val="18"/>
              </w:rPr>
              <w:t>岗位</w:t>
            </w:r>
          </w:p>
        </w:tc>
        <w:tc>
          <w:tcPr>
            <w:tcW w:w="2160" w:type="dxa"/>
          </w:tcPr>
          <w:p w14:paraId="2E5C597F" w14:textId="77777777" w:rsidR="00EE6A50" w:rsidRDefault="00000000">
            <w:r>
              <w:rPr>
                <w:rFonts w:ascii="Consolas" w:eastAsia="等线" w:hAnsi="Consolas"/>
                <w:color w:val="8A2E2E"/>
                <w:sz w:val="18"/>
              </w:rPr>
              <w:t>positions</w:t>
            </w:r>
            <w:r>
              <w:rPr>
                <w:sz w:val="18"/>
              </w:rPr>
              <w:t>/</w:t>
            </w:r>
            <w:r>
              <w:rPr>
                <w:rFonts w:ascii="Consolas" w:eastAsia="等线" w:hAnsi="Consolas"/>
                <w:color w:val="8A2E2E"/>
                <w:sz w:val="18"/>
              </w:rPr>
              <w:t>position_applications</w:t>
            </w:r>
            <w:r>
              <w:rPr>
                <w:sz w:val="18"/>
              </w:rPr>
              <w:t>/</w:t>
            </w:r>
            <w:r>
              <w:rPr>
                <w:rFonts w:ascii="Consolas" w:eastAsia="等线" w:hAnsi="Consolas"/>
                <w:color w:val="8A2E2E"/>
                <w:sz w:val="18"/>
              </w:rPr>
              <w:t>job_templates</w:t>
            </w:r>
          </w:p>
        </w:tc>
        <w:tc>
          <w:tcPr>
            <w:tcW w:w="2160" w:type="dxa"/>
          </w:tcPr>
          <w:p w14:paraId="27E21EA0" w14:textId="77777777" w:rsidR="00EE6A50" w:rsidRDefault="00000000">
            <w:r>
              <w:rPr>
                <w:sz w:val="18"/>
              </w:rPr>
              <w:t>template_id/match_score</w:t>
            </w:r>
          </w:p>
        </w:tc>
        <w:tc>
          <w:tcPr>
            <w:tcW w:w="2160" w:type="dxa"/>
          </w:tcPr>
          <w:p w14:paraId="28BDB086" w14:textId="77777777" w:rsidR="00EE6A50" w:rsidRDefault="00000000">
            <w:r>
              <w:rPr>
                <w:sz w:val="18"/>
              </w:rPr>
              <w:t>校企闭环</w:t>
            </w:r>
          </w:p>
        </w:tc>
      </w:tr>
    </w:tbl>
    <w:p w14:paraId="30B7CC96" w14:textId="77777777" w:rsidR="00EE6A50" w:rsidRDefault="00EE6A50"/>
    <w:p w14:paraId="16305BE1" w14:textId="77777777" w:rsidR="00EE6A50" w:rsidRDefault="00000000">
      <w:r>
        <w:rPr>
          <w:b/>
        </w:rPr>
        <w:t>存储方案要点</w:t>
      </w:r>
      <w:r>
        <w:t>：</w:t>
      </w:r>
    </w:p>
    <w:p w14:paraId="584181DB" w14:textId="77777777" w:rsidR="00EE6A50" w:rsidRDefault="00000000">
      <w:pPr>
        <w:pStyle w:val="a0"/>
      </w:pPr>
      <w:r>
        <w:t xml:space="preserve">SQLite </w:t>
      </w:r>
      <w:r>
        <w:t>单文件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data/assessment.db</w:t>
      </w:r>
      <w:r>
        <w:t>，</w:t>
      </w:r>
      <w:r>
        <w:rPr>
          <w:rFonts w:ascii="Consolas" w:eastAsia="等线" w:hAnsi="Consolas"/>
          <w:color w:val="8A2E2E"/>
          <w:sz w:val="20"/>
        </w:rPr>
        <w:t>PRAGMA foreign_keys=ON</w:t>
      </w:r>
      <w:r>
        <w:t>，</w:t>
      </w:r>
      <w:r>
        <w:t xml:space="preserve">WAL </w:t>
      </w:r>
      <w:r>
        <w:t>可选；适合本地演示与小规模试测</w:t>
      </w:r>
    </w:p>
    <w:p w14:paraId="641F9476" w14:textId="77777777" w:rsidR="00EE6A50" w:rsidRDefault="00000000">
      <w:pPr>
        <w:pStyle w:val="a0"/>
      </w:pPr>
      <w:r>
        <w:t>题库以</w:t>
      </w:r>
      <w:r>
        <w:t xml:space="preserve"> JSON </w:t>
      </w:r>
      <w:r>
        <w:t>种子</w:t>
      </w:r>
      <w:r>
        <w:t xml:space="preserve"> + </w:t>
      </w:r>
      <w:r>
        <w:t>数据库运行时版本双轨（种子只读，管理端改动走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question_items</w:t>
      </w:r>
      <w:r>
        <w:t>）</w:t>
      </w:r>
    </w:p>
    <w:p w14:paraId="2A8F4DE8" w14:textId="77777777" w:rsidR="00EE6A50" w:rsidRDefault="00000000">
      <w:pPr>
        <w:pStyle w:val="a0"/>
      </w:pPr>
      <w:r>
        <w:t>证据文件落盘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data/evidence/&lt;test_id&gt;/</w:t>
      </w:r>
      <w:r>
        <w:t>，数据库只存路径与</w:t>
      </w:r>
      <w:r>
        <w:t xml:space="preserve"> SHA256</w:t>
      </w:r>
    </w:p>
    <w:p w14:paraId="56AC8B5B" w14:textId="77777777" w:rsidR="00EE6A50" w:rsidRDefault="00000000">
      <w:pPr>
        <w:pStyle w:val="a0"/>
      </w:pPr>
      <w:r>
        <w:t>引擎状态以</w:t>
      </w:r>
      <w:r>
        <w:t xml:space="preserve"> JSON </w:t>
      </w:r>
      <w:r>
        <w:t>存入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tests.state_json</w:t>
      </w:r>
      <w:r>
        <w:t xml:space="preserve"> → </w:t>
      </w:r>
      <w:r>
        <w:rPr>
          <w:b/>
        </w:rPr>
        <w:t>刷新页面</w:t>
      </w:r>
      <w:r>
        <w:rPr>
          <w:b/>
        </w:rPr>
        <w:t>/</w:t>
      </w:r>
      <w:r>
        <w:rPr>
          <w:b/>
        </w:rPr>
        <w:t>重启服务可恢复未完成测评</w:t>
      </w:r>
    </w:p>
    <w:p w14:paraId="346B063D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 xml:space="preserve">3.3 </w:t>
      </w:r>
      <w:r>
        <w:rPr>
          <w:rFonts w:ascii="Calibri" w:eastAsia="微软雅黑" w:hAnsi="Calibri"/>
          <w:color w:val="222A3A"/>
          <w:sz w:val="25"/>
        </w:rPr>
        <w:t>关键技术选型说明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28"/>
        <w:gridCol w:w="3383"/>
        <w:gridCol w:w="2745"/>
      </w:tblGrid>
      <w:tr w:rsidR="00EE6A50" w14:paraId="09799865" w14:textId="77777777">
        <w:trPr>
          <w:jc w:val="center"/>
        </w:trPr>
        <w:tc>
          <w:tcPr>
            <w:tcW w:w="2880" w:type="dxa"/>
            <w:shd w:val="clear" w:color="auto" w:fill="3157D5"/>
          </w:tcPr>
          <w:p w14:paraId="08DB2662" w14:textId="77777777" w:rsidR="00EE6A50" w:rsidRDefault="00000000">
            <w:r>
              <w:rPr>
                <w:b/>
                <w:color w:val="FFFFFF"/>
                <w:sz w:val="18"/>
              </w:rPr>
              <w:t>选型</w:t>
            </w:r>
          </w:p>
        </w:tc>
        <w:tc>
          <w:tcPr>
            <w:tcW w:w="2880" w:type="dxa"/>
            <w:shd w:val="clear" w:color="auto" w:fill="3157D5"/>
          </w:tcPr>
          <w:p w14:paraId="5A5C375F" w14:textId="77777777" w:rsidR="00EE6A50" w:rsidRDefault="00000000">
            <w:r>
              <w:rPr>
                <w:b/>
                <w:color w:val="FFFFFF"/>
                <w:sz w:val="18"/>
              </w:rPr>
              <w:t>理由与实际用法</w:t>
            </w:r>
          </w:p>
        </w:tc>
        <w:tc>
          <w:tcPr>
            <w:tcW w:w="2880" w:type="dxa"/>
            <w:shd w:val="clear" w:color="auto" w:fill="3157D5"/>
          </w:tcPr>
          <w:p w14:paraId="1EC51314" w14:textId="77777777" w:rsidR="00EE6A50" w:rsidRDefault="00000000">
            <w:r>
              <w:rPr>
                <w:b/>
                <w:color w:val="FFFFFF"/>
                <w:sz w:val="18"/>
              </w:rPr>
              <w:t>备选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演进</w:t>
            </w:r>
          </w:p>
        </w:tc>
      </w:tr>
      <w:tr w:rsidR="00EE6A50" w14:paraId="38E7202D" w14:textId="77777777">
        <w:trPr>
          <w:jc w:val="center"/>
        </w:trPr>
        <w:tc>
          <w:tcPr>
            <w:tcW w:w="2880" w:type="dxa"/>
          </w:tcPr>
          <w:p w14:paraId="18D82207" w14:textId="77777777" w:rsidR="00EE6A50" w:rsidRDefault="00000000">
            <w:r>
              <w:rPr>
                <w:b/>
                <w:sz w:val="18"/>
              </w:rPr>
              <w:t>FastAPI</w:t>
            </w:r>
          </w:p>
        </w:tc>
        <w:tc>
          <w:tcPr>
            <w:tcW w:w="2880" w:type="dxa"/>
          </w:tcPr>
          <w:p w14:paraId="369E1706" w14:textId="77777777" w:rsidR="00EE6A50" w:rsidRDefault="00000000">
            <w:r>
              <w:rPr>
                <w:sz w:val="18"/>
              </w:rPr>
              <w:t>异步</w:t>
            </w:r>
            <w:r>
              <w:rPr>
                <w:sz w:val="18"/>
              </w:rPr>
              <w:t xml:space="preserve"> ASGI </w:t>
            </w:r>
            <w:r>
              <w:rPr>
                <w:sz w:val="18"/>
              </w:rPr>
              <w:t>框架；路由用</w:t>
            </w:r>
            <w:r>
              <w:rPr>
                <w:sz w:val="18"/>
              </w:rPr>
              <w:t xml:space="preserve"> Pydantic </w:t>
            </w:r>
            <w:r>
              <w:rPr>
                <w:sz w:val="18"/>
              </w:rPr>
              <w:t>模型做入参校验（如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StartRequest.target_questions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Field(ge=15, le=25)</w:t>
            </w:r>
            <w:r>
              <w:rPr>
                <w:sz w:val="18"/>
              </w:rPr>
              <w:t>、</w:t>
            </w:r>
            <w:r>
              <w:rPr>
                <w:rFonts w:ascii="Consolas" w:eastAsia="等线" w:hAnsi="Consolas"/>
                <w:color w:val="8A2E2E"/>
                <w:sz w:val="18"/>
              </w:rPr>
              <w:t>AnswerRequest.answer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限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min_length=1, max_length=10000</w:t>
            </w:r>
            <w:r>
              <w:rPr>
                <w:sz w:val="18"/>
              </w:rPr>
              <w:t>），非法输入直接</w:t>
            </w:r>
            <w:r>
              <w:rPr>
                <w:sz w:val="18"/>
              </w:rPr>
              <w:t xml:space="preserve"> 422</w:t>
            </w:r>
            <w:r>
              <w:rPr>
                <w:sz w:val="18"/>
              </w:rPr>
              <w:t>；自带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/docs</w:t>
            </w:r>
            <w:r>
              <w:rPr>
                <w:sz w:val="18"/>
              </w:rPr>
              <w:t xml:space="preserve"> OpenAPI </w:t>
            </w:r>
            <w:r>
              <w:rPr>
                <w:sz w:val="18"/>
              </w:rPr>
              <w:t>调试页</w:t>
            </w:r>
          </w:p>
        </w:tc>
        <w:tc>
          <w:tcPr>
            <w:tcW w:w="2880" w:type="dxa"/>
          </w:tcPr>
          <w:p w14:paraId="69E608A9" w14:textId="77777777" w:rsidR="00EE6A50" w:rsidRDefault="00000000">
            <w:r>
              <w:rPr>
                <w:sz w:val="18"/>
              </w:rPr>
              <w:t xml:space="preserve">Flask/Django </w:t>
            </w:r>
            <w:r>
              <w:rPr>
                <w:sz w:val="18"/>
              </w:rPr>
              <w:t>需手写校验层</w:t>
            </w:r>
          </w:p>
        </w:tc>
      </w:tr>
      <w:tr w:rsidR="00EE6A50" w14:paraId="3BC29C8E" w14:textId="77777777">
        <w:trPr>
          <w:jc w:val="center"/>
        </w:trPr>
        <w:tc>
          <w:tcPr>
            <w:tcW w:w="2880" w:type="dxa"/>
          </w:tcPr>
          <w:p w14:paraId="15CA1D97" w14:textId="77777777" w:rsidR="00EE6A50" w:rsidRDefault="00000000">
            <w:r>
              <w:rPr>
                <w:b/>
                <w:sz w:val="18"/>
              </w:rPr>
              <w:t>Uvicorn</w:t>
            </w:r>
          </w:p>
        </w:tc>
        <w:tc>
          <w:tcPr>
            <w:tcW w:w="2880" w:type="dxa"/>
          </w:tcPr>
          <w:p w14:paraId="05DDE906" w14:textId="77777777" w:rsidR="00EE6A50" w:rsidRDefault="00000000">
            <w:r>
              <w:rPr>
                <w:sz w:val="18"/>
              </w:rPr>
              <w:t xml:space="preserve">ASGI </w:t>
            </w:r>
            <w:r>
              <w:rPr>
                <w:sz w:val="18"/>
              </w:rPr>
              <w:t>服务器，</w:t>
            </w:r>
            <w:r>
              <w:rPr>
                <w:rFonts w:ascii="Consolas" w:eastAsia="等线" w:hAnsi="Consolas"/>
                <w:color w:val="8A2E2E"/>
                <w:sz w:val="18"/>
              </w:rPr>
              <w:t>run.py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一键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uvicorn.run("backend.main:app", host="0.0.0.0", port=8000)</w:t>
            </w:r>
            <w:r>
              <w:rPr>
                <w:sz w:val="18"/>
              </w:rPr>
              <w:t>；无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reload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依赖，</w:t>
            </w:r>
            <w:r>
              <w:rPr>
                <w:rFonts w:ascii="Consolas" w:eastAsia="等线" w:hAnsi="Consolas"/>
                <w:color w:val="8A2E2E"/>
                <w:sz w:val="18"/>
              </w:rPr>
              <w:t>--check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参数只做导入自检</w:t>
            </w:r>
          </w:p>
        </w:tc>
        <w:tc>
          <w:tcPr>
            <w:tcW w:w="2880" w:type="dxa"/>
          </w:tcPr>
          <w:p w14:paraId="2D414361" w14:textId="77777777" w:rsidR="00EE6A50" w:rsidRDefault="00000000">
            <w:r>
              <w:rPr>
                <w:sz w:val="18"/>
              </w:rPr>
              <w:t>gunicorn + uvicorn worker</w:t>
            </w:r>
            <w:r>
              <w:rPr>
                <w:sz w:val="18"/>
              </w:rPr>
              <w:t>（多进程）</w:t>
            </w:r>
          </w:p>
        </w:tc>
      </w:tr>
      <w:tr w:rsidR="00EE6A50" w14:paraId="3C20CDA4" w14:textId="77777777">
        <w:trPr>
          <w:jc w:val="center"/>
        </w:trPr>
        <w:tc>
          <w:tcPr>
            <w:tcW w:w="2880" w:type="dxa"/>
          </w:tcPr>
          <w:p w14:paraId="33FCD5E5" w14:textId="77777777" w:rsidR="00EE6A50" w:rsidRDefault="00000000">
            <w:r>
              <w:rPr>
                <w:b/>
                <w:sz w:val="18"/>
              </w:rPr>
              <w:t>SQLite</w:t>
            </w:r>
          </w:p>
        </w:tc>
        <w:tc>
          <w:tcPr>
            <w:tcW w:w="2880" w:type="dxa"/>
          </w:tcPr>
          <w:p w14:paraId="05A671A9" w14:textId="77777777" w:rsidR="00EE6A50" w:rsidRDefault="00000000">
            <w:r>
              <w:rPr>
                <w:sz w:val="18"/>
              </w:rPr>
              <w:t>单文件零配置；</w:t>
            </w:r>
            <w:r>
              <w:rPr>
                <w:rFonts w:ascii="Consolas" w:eastAsia="等线" w:hAnsi="Consolas"/>
                <w:color w:val="8A2E2E"/>
                <w:sz w:val="18"/>
              </w:rPr>
              <w:t>PRAGMA foreign_keys=ON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保证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human_reviews</w:t>
            </w:r>
            <w:r>
              <w:rPr>
                <w:sz w:val="18"/>
              </w:rPr>
              <w:t>/</w:t>
            </w:r>
            <w:r>
              <w:rPr>
                <w:rFonts w:ascii="Consolas" w:eastAsia="等线" w:hAnsi="Consolas"/>
                <w:color w:val="8A2E2E"/>
                <w:sz w:val="18"/>
              </w:rPr>
              <w:t>review_resolutions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随答案级联删除；</w:t>
            </w:r>
            <w:r>
              <w:rPr>
                <w:rFonts w:ascii="Consolas" w:eastAsia="等线" w:hAnsi="Consolas"/>
                <w:color w:val="8A2E2E"/>
                <w:sz w:val="18"/>
              </w:rPr>
              <w:t>connection()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上下文自动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commit</w:t>
            </w:r>
            <w:r>
              <w:rPr>
                <w:sz w:val="18"/>
              </w:rPr>
              <w:t>；</w:t>
            </w:r>
            <w:r>
              <w:rPr>
                <w:rFonts w:ascii="Consolas" w:eastAsia="等线" w:hAnsi="Consolas"/>
                <w:color w:val="8A2E2E"/>
                <w:sz w:val="18"/>
              </w:rPr>
              <w:t>A01_DB_PATH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环境变量可切换测试库，单元测试不碰真实数据</w:t>
            </w:r>
          </w:p>
        </w:tc>
        <w:tc>
          <w:tcPr>
            <w:tcW w:w="2880" w:type="dxa"/>
          </w:tcPr>
          <w:p w14:paraId="5D630E19" w14:textId="77777777" w:rsidR="00EE6A50" w:rsidRDefault="00000000">
            <w:r>
              <w:rPr>
                <w:sz w:val="18"/>
              </w:rPr>
              <w:t>正式部署迁移</w:t>
            </w:r>
            <w:r>
              <w:rPr>
                <w:sz w:val="18"/>
              </w:rPr>
              <w:t xml:space="preserve"> PostgreSQL</w:t>
            </w:r>
            <w:r>
              <w:rPr>
                <w:sz w:val="18"/>
              </w:rPr>
              <w:t>（多租户、并发写）</w:t>
            </w:r>
          </w:p>
        </w:tc>
      </w:tr>
      <w:tr w:rsidR="00EE6A50" w14:paraId="6E7CFEA8" w14:textId="77777777">
        <w:trPr>
          <w:jc w:val="center"/>
        </w:trPr>
        <w:tc>
          <w:tcPr>
            <w:tcW w:w="2880" w:type="dxa"/>
          </w:tcPr>
          <w:p w14:paraId="517DF062" w14:textId="77777777" w:rsidR="00EE6A50" w:rsidRDefault="00000000">
            <w:r>
              <w:rPr>
                <w:b/>
                <w:sz w:val="18"/>
              </w:rPr>
              <w:t xml:space="preserve">ant-line / </w:t>
            </w:r>
            <w:r>
              <w:rPr>
                <w:b/>
                <w:sz w:val="18"/>
              </w:rPr>
              <w:t>百宝箱</w:t>
            </w:r>
          </w:p>
        </w:tc>
        <w:tc>
          <w:tcPr>
            <w:tcW w:w="2880" w:type="dxa"/>
          </w:tcPr>
          <w:p w14:paraId="677BB757" w14:textId="77777777" w:rsidR="00EE6A50" w:rsidRDefault="00000000">
            <w:r>
              <w:rPr>
                <w:sz w:val="18"/>
              </w:rPr>
              <w:t>开放题评分与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助手走同一套降级链：</w:t>
            </w:r>
            <w:r>
              <w:rPr>
                <w:sz w:val="18"/>
              </w:rPr>
              <w:lastRenderedPageBreak/>
              <w:t>百宝箱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/api/chat</w:t>
            </w:r>
            <w:r>
              <w:rPr>
                <w:sz w:val="18"/>
              </w:rPr>
              <w:t xml:space="preserve"> → ant-line </w:t>
            </w:r>
            <w:r>
              <w:rPr>
                <w:rFonts w:ascii="Consolas" w:eastAsia="等线" w:hAnsi="Consolas"/>
                <w:color w:val="8A2E2E"/>
                <w:sz w:val="18"/>
              </w:rPr>
              <w:t>/chat/completions</w:t>
            </w:r>
            <w:r>
              <w:rPr>
                <w:sz w:val="18"/>
              </w:rPr>
              <w:t>（</w:t>
            </w:r>
            <w:r>
              <w:rPr>
                <w:rFonts w:ascii="Consolas" w:eastAsia="等线" w:hAnsi="Consolas"/>
                <w:color w:val="8A2E2E"/>
                <w:sz w:val="18"/>
              </w:rPr>
              <w:t>response_format=json_object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→ OpenAI </w:t>
            </w:r>
            <w:r>
              <w:rPr>
                <w:sz w:val="18"/>
              </w:rPr>
              <w:t>兼容</w:t>
            </w:r>
            <w:r>
              <w:rPr>
                <w:sz w:val="18"/>
              </w:rPr>
              <w:t xml:space="preserve"> Responses API → </w:t>
            </w:r>
            <w:r>
              <w:rPr>
                <w:sz w:val="18"/>
              </w:rPr>
              <w:t>本地规则评分；每次远程调用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timeout=60</w:t>
            </w:r>
            <w:r>
              <w:rPr>
                <w:sz w:val="18"/>
              </w:rPr>
              <w:t>，失败显式标注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warning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降级，不冒充模型</w:t>
            </w:r>
          </w:p>
        </w:tc>
        <w:tc>
          <w:tcPr>
            <w:tcW w:w="2880" w:type="dxa"/>
          </w:tcPr>
          <w:p w14:paraId="10357959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通道按需替换，适配层已隔离</w:t>
            </w:r>
          </w:p>
        </w:tc>
      </w:tr>
      <w:tr w:rsidR="00EE6A50" w14:paraId="3B03EFF5" w14:textId="77777777">
        <w:trPr>
          <w:jc w:val="center"/>
        </w:trPr>
        <w:tc>
          <w:tcPr>
            <w:tcW w:w="2880" w:type="dxa"/>
          </w:tcPr>
          <w:p w14:paraId="4C425D21" w14:textId="77777777" w:rsidR="00EE6A50" w:rsidRDefault="00000000">
            <w:r>
              <w:rPr>
                <w:b/>
                <w:sz w:val="18"/>
              </w:rPr>
              <w:t xml:space="preserve">PBKDF2 </w:t>
            </w:r>
            <w:r>
              <w:rPr>
                <w:b/>
                <w:sz w:val="18"/>
              </w:rPr>
              <w:t>口令哈希</w:t>
            </w:r>
          </w:p>
        </w:tc>
        <w:tc>
          <w:tcPr>
            <w:tcW w:w="2880" w:type="dxa"/>
          </w:tcPr>
          <w:p w14:paraId="28FB9C9F" w14:textId="77777777" w:rsidR="00EE6A50" w:rsidRDefault="00000000">
            <w:r>
              <w:rPr>
                <w:rFonts w:ascii="Consolas" w:eastAsia="等线" w:hAnsi="Consolas"/>
                <w:color w:val="8A2E2E"/>
                <w:sz w:val="18"/>
              </w:rPr>
              <w:t>hashlib.pbkdf2_hmac("sha256", …, iterations=120_000)</w:t>
            </w:r>
            <w:r>
              <w:rPr>
                <w:sz w:val="18"/>
              </w:rPr>
              <w:t>，格式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pbkdf2$iter$salt$digest</w:t>
            </w:r>
            <w:r>
              <w:rPr>
                <w:sz w:val="18"/>
              </w:rPr>
              <w:t>，无第三方依赖；会话令牌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secrets.token_urlsafe(32)</w:t>
            </w:r>
            <w:r>
              <w:rPr>
                <w:sz w:val="18"/>
              </w:rPr>
              <w:t>，有效期</w:t>
            </w:r>
            <w:r>
              <w:rPr>
                <w:sz w:val="18"/>
              </w:rPr>
              <w:t xml:space="preserve"> 7 </w:t>
            </w:r>
            <w:r>
              <w:rPr>
                <w:sz w:val="18"/>
              </w:rPr>
              <w:t>天</w:t>
            </w:r>
          </w:p>
        </w:tc>
        <w:tc>
          <w:tcPr>
            <w:tcW w:w="2880" w:type="dxa"/>
          </w:tcPr>
          <w:p w14:paraId="57B44D3D" w14:textId="77777777" w:rsidR="00EE6A50" w:rsidRDefault="00000000">
            <w:r>
              <w:rPr>
                <w:sz w:val="18"/>
              </w:rPr>
              <w:t>可换</w:t>
            </w:r>
            <w:r>
              <w:rPr>
                <w:sz w:val="18"/>
              </w:rPr>
              <w:t xml:space="preserve"> bcrypt/argon2</w:t>
            </w:r>
          </w:p>
        </w:tc>
      </w:tr>
      <w:tr w:rsidR="00EE6A50" w14:paraId="57E2E103" w14:textId="77777777">
        <w:trPr>
          <w:jc w:val="center"/>
        </w:trPr>
        <w:tc>
          <w:tcPr>
            <w:tcW w:w="2880" w:type="dxa"/>
          </w:tcPr>
          <w:p w14:paraId="211958D5" w14:textId="77777777" w:rsidR="00EE6A50" w:rsidRDefault="00000000">
            <w:r>
              <w:rPr>
                <w:b/>
                <w:sz w:val="18"/>
              </w:rPr>
              <w:t>原生前端</w:t>
            </w:r>
          </w:p>
        </w:tc>
        <w:tc>
          <w:tcPr>
            <w:tcW w:w="2880" w:type="dxa"/>
          </w:tcPr>
          <w:p w14:paraId="64719A26" w14:textId="77777777" w:rsidR="00EE6A50" w:rsidRDefault="00000000">
            <w:r>
              <w:rPr>
                <w:sz w:val="18"/>
              </w:rPr>
              <w:t>单文件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index.html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无构建链；</w:t>
            </w:r>
            <w:r>
              <w:rPr>
                <w:sz w:val="18"/>
              </w:rPr>
              <w:t xml:space="preserve">Canvas </w:t>
            </w:r>
            <w:r>
              <w:rPr>
                <w:sz w:val="18"/>
              </w:rPr>
              <w:t>原生绘制六维雷达图（</w:t>
            </w:r>
            <w:r>
              <w:rPr>
                <w:rFonts w:ascii="Consolas" w:eastAsia="等线" w:hAnsi="Consolas"/>
                <w:color w:val="8A2E2E"/>
                <w:sz w:val="18"/>
              </w:rPr>
              <w:t>drawRadar</w:t>
            </w:r>
            <w:r>
              <w:rPr>
                <w:sz w:val="18"/>
              </w:rPr>
              <w:t>，无图表库）；</w:t>
            </w:r>
            <w:r>
              <w:rPr>
                <w:rFonts w:ascii="Consolas" w:eastAsia="等线" w:hAnsi="Consolas"/>
                <w:color w:val="8A2E2E"/>
                <w:sz w:val="18"/>
              </w:rPr>
              <w:t>localStorage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存学员身份与未完成测评</w:t>
            </w:r>
            <w:r>
              <w:rPr>
                <w:sz w:val="18"/>
              </w:rPr>
              <w:t xml:space="preserve"> ID</w:t>
            </w:r>
            <w:r>
              <w:rPr>
                <w:sz w:val="18"/>
              </w:rPr>
              <w:t>，</w:t>
            </w:r>
            <w:r>
              <w:rPr>
                <w:rFonts w:ascii="Consolas" w:eastAsia="等线" w:hAnsi="Consolas"/>
                <w:color w:val="8A2E2E"/>
                <w:sz w:val="18"/>
              </w:rPr>
              <w:t>sessionStorage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存登录令牌</w:t>
            </w:r>
          </w:p>
        </w:tc>
        <w:tc>
          <w:tcPr>
            <w:tcW w:w="2880" w:type="dxa"/>
          </w:tcPr>
          <w:p w14:paraId="75339B8A" w14:textId="77777777" w:rsidR="00EE6A50" w:rsidRDefault="00000000">
            <w:r>
              <w:rPr>
                <w:sz w:val="18"/>
              </w:rPr>
              <w:t xml:space="preserve">Vue/React </w:t>
            </w:r>
            <w:r>
              <w:rPr>
                <w:sz w:val="18"/>
              </w:rPr>
              <w:t>需引入构建链</w:t>
            </w:r>
          </w:p>
        </w:tc>
      </w:tr>
      <w:tr w:rsidR="00EE6A50" w14:paraId="54210AA1" w14:textId="77777777">
        <w:trPr>
          <w:jc w:val="center"/>
        </w:trPr>
        <w:tc>
          <w:tcPr>
            <w:tcW w:w="2880" w:type="dxa"/>
          </w:tcPr>
          <w:p w14:paraId="35DF0EE0" w14:textId="77777777" w:rsidR="00EE6A50" w:rsidRDefault="00000000">
            <w:r>
              <w:rPr>
                <w:b/>
                <w:sz w:val="18"/>
              </w:rPr>
              <w:t>cloudflared</w:t>
            </w:r>
          </w:p>
        </w:tc>
        <w:tc>
          <w:tcPr>
            <w:tcW w:w="2880" w:type="dxa"/>
          </w:tcPr>
          <w:p w14:paraId="494A7899" w14:textId="77777777" w:rsidR="00EE6A50" w:rsidRDefault="00000000">
            <w:r>
              <w:rPr>
                <w:rFonts w:ascii="Consolas" w:eastAsia="等线" w:hAnsi="Consolas"/>
                <w:color w:val="8A2E2E"/>
                <w:sz w:val="18"/>
              </w:rPr>
              <w:t>--no-autoupdate --protocol http2 --url http://127.0.0.1:8000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起临时</w:t>
            </w:r>
            <w:r>
              <w:rPr>
                <w:sz w:val="18"/>
              </w:rPr>
              <w:t xml:space="preserve"> HTTPS </w:t>
            </w:r>
            <w:r>
              <w:rPr>
                <w:sz w:val="18"/>
              </w:rPr>
              <w:t>隧道，供远程队友预测试；地址每次变化</w:t>
            </w:r>
          </w:p>
        </w:tc>
        <w:tc>
          <w:tcPr>
            <w:tcW w:w="2880" w:type="dxa"/>
          </w:tcPr>
          <w:p w14:paraId="49015B86" w14:textId="77777777" w:rsidR="00EE6A50" w:rsidRDefault="00000000">
            <w:r>
              <w:rPr>
                <w:sz w:val="18"/>
              </w:rPr>
              <w:t>正式提交需固定域名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反向代理</w:t>
            </w:r>
          </w:p>
        </w:tc>
      </w:tr>
      <w:tr w:rsidR="00EE6A50" w14:paraId="085704DC" w14:textId="77777777">
        <w:trPr>
          <w:jc w:val="center"/>
        </w:trPr>
        <w:tc>
          <w:tcPr>
            <w:tcW w:w="2880" w:type="dxa"/>
          </w:tcPr>
          <w:p w14:paraId="12A1B25C" w14:textId="77777777" w:rsidR="00EE6A50" w:rsidRDefault="00000000">
            <w:r>
              <w:rPr>
                <w:b/>
                <w:sz w:val="18"/>
              </w:rPr>
              <w:t>unittest</w:t>
            </w:r>
          </w:p>
        </w:tc>
        <w:tc>
          <w:tcPr>
            <w:tcW w:w="2880" w:type="dxa"/>
          </w:tcPr>
          <w:p w14:paraId="60442E2A" w14:textId="77777777" w:rsidR="00EE6A50" w:rsidRDefault="00000000">
            <w:r>
              <w:rPr>
                <w:sz w:val="18"/>
              </w:rPr>
              <w:t xml:space="preserve">50 </w:t>
            </w:r>
            <w:r>
              <w:rPr>
                <w:sz w:val="18"/>
              </w:rPr>
              <w:t>项用例全绿；测试用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A01_DB_PATH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指向隔离库，</w:t>
            </w:r>
            <w:r>
              <w:rPr>
                <w:rFonts w:ascii="Consolas" w:eastAsia="等线" w:hAnsi="Consolas"/>
                <w:color w:val="8A2E2E"/>
                <w:sz w:val="18"/>
              </w:rPr>
              <w:t>test_auth_roles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的岗位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账号</w:t>
            </w:r>
            <w:r>
              <w:rPr>
                <w:sz w:val="18"/>
              </w:rPr>
              <w:t xml:space="preserve"> fixture </w:t>
            </w:r>
            <w:r>
              <w:rPr>
                <w:sz w:val="18"/>
              </w:rPr>
              <w:t>不会污染真实数据</w:t>
            </w:r>
          </w:p>
        </w:tc>
        <w:tc>
          <w:tcPr>
            <w:tcW w:w="2880" w:type="dxa"/>
          </w:tcPr>
          <w:p w14:paraId="32ABEAAF" w14:textId="77777777" w:rsidR="00EE6A50" w:rsidRDefault="00000000">
            <w:r>
              <w:rPr>
                <w:sz w:val="18"/>
              </w:rPr>
              <w:t>pytest</w:t>
            </w:r>
            <w:r>
              <w:rPr>
                <w:sz w:val="18"/>
              </w:rPr>
              <w:t>（可平滑迁移）</w:t>
            </w:r>
          </w:p>
        </w:tc>
      </w:tr>
    </w:tbl>
    <w:p w14:paraId="0D6211C4" w14:textId="77777777" w:rsidR="00EE6A50" w:rsidRDefault="00EE6A50"/>
    <w:p w14:paraId="4E1839DC" w14:textId="77777777" w:rsidR="00EE6A50" w:rsidRDefault="00000000">
      <w:pPr>
        <w:rPr>
          <w:lang w:eastAsia="zh-CN"/>
        </w:rPr>
      </w:pPr>
      <w:r>
        <w:rPr>
          <w:b/>
          <w:lang w:eastAsia="zh-CN"/>
        </w:rPr>
        <w:t>接口与工程细节（实际实现）</w:t>
      </w:r>
      <w:r>
        <w:rPr>
          <w:lang w:eastAsia="zh-CN"/>
        </w:rPr>
        <w:t>：</w:t>
      </w:r>
    </w:p>
    <w:p w14:paraId="127083B1" w14:textId="77777777" w:rsidR="00EE6A50" w:rsidRDefault="00000000">
      <w:pPr>
        <w:pStyle w:val="a0"/>
      </w:pPr>
      <w:r>
        <w:rPr>
          <w:b/>
        </w:rPr>
        <w:t>鉴权</w:t>
      </w:r>
      <w:r>
        <w:t>：教学管理</w:t>
      </w:r>
      <w:r>
        <w:t>/</w:t>
      </w:r>
      <w:r>
        <w:t>企业工作台用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X-Admin-Key</w:t>
      </w:r>
      <w:r>
        <w:t>/</w:t>
      </w:r>
      <w:r>
        <w:rPr>
          <w:rFonts w:ascii="Consolas" w:eastAsia="等线" w:hAnsi="Consolas"/>
          <w:color w:val="8A2E2E"/>
          <w:sz w:val="20"/>
        </w:rPr>
        <w:t>X-Enterprise-Key</w:t>
      </w:r>
      <w:r>
        <w:t xml:space="preserve"> </w:t>
      </w:r>
      <w:r>
        <w:t>请求头或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Authorization: Bearer &lt;token&gt;</w:t>
      </w:r>
      <w:r>
        <w:t>；</w:t>
      </w:r>
      <w:r>
        <w:rPr>
          <w:rFonts w:ascii="Consolas" w:eastAsia="等线" w:hAnsi="Consolas"/>
          <w:color w:val="8A2E2E"/>
          <w:sz w:val="20"/>
        </w:rPr>
        <w:t>require_admin</w:t>
      </w:r>
      <w:r>
        <w:t xml:space="preserve"> </w:t>
      </w:r>
      <w:r>
        <w:t>依赖注入同时接受密钥与教师令牌。管理员密钥首次启动自动生成到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data/admin_key.txt</w:t>
      </w:r>
      <w:r>
        <w:t>，可用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A01_ADMIN_KEY</w:t>
      </w:r>
      <w:r>
        <w:t xml:space="preserve"> </w:t>
      </w:r>
      <w:r>
        <w:t>环境变量覆盖。</w:t>
      </w:r>
    </w:p>
    <w:p w14:paraId="0178DDD1" w14:textId="77777777" w:rsidR="00EE6A50" w:rsidRDefault="00000000">
      <w:pPr>
        <w:pStyle w:val="a0"/>
      </w:pPr>
      <w:r>
        <w:rPr>
          <w:b/>
        </w:rPr>
        <w:t>续答机制</w:t>
      </w:r>
      <w:r>
        <w:t>：引擎状态（</w:t>
      </w:r>
      <w:r>
        <w:rPr>
          <w:rFonts w:ascii="Consolas" w:eastAsia="等线" w:hAnsi="Consolas"/>
          <w:color w:val="8A2E2E"/>
          <w:sz w:val="20"/>
        </w:rPr>
        <w:t>scores</w:t>
      </w:r>
      <w:r>
        <w:t>/</w:t>
      </w:r>
      <w:r>
        <w:rPr>
          <w:rFonts w:ascii="Consolas" w:eastAsia="等线" w:hAnsi="Consolas"/>
          <w:color w:val="8A2E2E"/>
          <w:sz w:val="20"/>
        </w:rPr>
        <w:t>dimension_stats</w:t>
      </w:r>
      <w:r>
        <w:t>/</w:t>
      </w:r>
      <w:r>
        <w:rPr>
          <w:rFonts w:ascii="Consolas" w:eastAsia="等线" w:hAnsi="Consolas"/>
          <w:color w:val="8A2E2E"/>
          <w:sz w:val="20"/>
        </w:rPr>
        <w:t>used_ids</w:t>
      </w:r>
      <w:r>
        <w:t>/</w:t>
      </w:r>
      <w:r>
        <w:rPr>
          <w:rFonts w:ascii="Consolas" w:eastAsia="等线" w:hAnsi="Consolas"/>
          <w:color w:val="8A2E2E"/>
          <w:sz w:val="20"/>
        </w:rPr>
        <w:t>question_slots</w:t>
      </w:r>
      <w:r>
        <w:t>）整体序列化进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tests.state_json</w:t>
      </w:r>
      <w:r>
        <w:t>，</w:t>
      </w:r>
      <w:r>
        <w:rPr>
          <w:rFonts w:ascii="Consolas" w:eastAsia="等线" w:hAnsi="Consolas"/>
          <w:color w:val="8A2E2E"/>
          <w:sz w:val="20"/>
        </w:rPr>
        <w:t>get_engine()</w:t>
      </w:r>
      <w:r>
        <w:t xml:space="preserve"> </w:t>
      </w:r>
      <w:r>
        <w:t>每次请求从快照重建引擎；刷新页面、重启服务都不丢进度。</w:t>
      </w:r>
    </w:p>
    <w:p w14:paraId="14E25D77" w14:textId="77777777" w:rsidR="00EE6A50" w:rsidRDefault="00000000">
      <w:pPr>
        <w:pStyle w:val="a0"/>
      </w:pPr>
      <w:r>
        <w:rPr>
          <w:b/>
        </w:rPr>
        <w:t>选项乱序与防作弊</w:t>
      </w:r>
      <w:r>
        <w:t>：前端每题用</w:t>
      </w:r>
      <w:r>
        <w:t xml:space="preserve"> Fisher-Yates </w:t>
      </w:r>
      <w:r>
        <w:t>打乱选项，作答时把乱序随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options_order</w:t>
      </w:r>
      <w:r>
        <w:t xml:space="preserve"> </w:t>
      </w:r>
      <w:r>
        <w:t>上传，回看按保存顺序渲染；题库源文件答案位置</w:t>
      </w:r>
      <w:r>
        <w:t xml:space="preserve"> A/B/C/D </w:t>
      </w:r>
      <w:r>
        <w:t>各</w:t>
      </w:r>
      <w:r>
        <w:t xml:space="preserve"> 45 </w:t>
      </w:r>
      <w:r>
        <w:t>保持均衡，消除位置线索。</w:t>
      </w:r>
    </w:p>
    <w:p w14:paraId="4B285D19" w14:textId="77777777" w:rsidR="00EE6A50" w:rsidRDefault="00000000">
      <w:pPr>
        <w:pStyle w:val="a0"/>
      </w:pPr>
      <w:r>
        <w:rPr>
          <w:b/>
        </w:rPr>
        <w:lastRenderedPageBreak/>
        <w:t>评分防冒用</w:t>
      </w:r>
      <w:r>
        <w:t>：模型返回经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_parse_json_object</w:t>
      </w:r>
      <w:r>
        <w:t xml:space="preserve"> </w:t>
      </w:r>
      <w:r>
        <w:t>解析、</w:t>
      </w:r>
      <w:r>
        <w:rPr>
          <w:rFonts w:ascii="Consolas" w:eastAsia="等线" w:hAnsi="Consolas"/>
          <w:color w:val="8A2E2E"/>
          <w:sz w:val="20"/>
        </w:rPr>
        <w:t>_normalize_remote_result</w:t>
      </w:r>
      <w:r>
        <w:t xml:space="preserve"> </w:t>
      </w:r>
      <w:r>
        <w:t>钳制到</w:t>
      </w:r>
      <w:r>
        <w:t xml:space="preserve"> 0~</w:t>
      </w:r>
      <w:r>
        <w:t>满分；置信度</w:t>
      </w:r>
      <w:r>
        <w:t xml:space="preserve"> &lt;0.75 </w:t>
      </w:r>
      <w:r>
        <w:t>强制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needs_review=True</w:t>
      </w:r>
      <w:r>
        <w:t xml:space="preserve"> </w:t>
      </w:r>
      <w:r>
        <w:t>进入人工复核；降级结果带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warning</w:t>
      </w:r>
      <w:r>
        <w:t xml:space="preserve"> </w:t>
      </w:r>
      <w:r>
        <w:t>字段且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model=rubric-fallback-v1</w:t>
      </w:r>
      <w:r>
        <w:t>。</w:t>
      </w:r>
    </w:p>
    <w:p w14:paraId="66885645" w14:textId="77777777" w:rsidR="00EE6A50" w:rsidRDefault="00000000">
      <w:pPr>
        <w:pStyle w:val="a0"/>
      </w:pPr>
      <w:r>
        <w:rPr>
          <w:b/>
        </w:rPr>
        <w:t>密钥管理</w:t>
      </w:r>
      <w:r>
        <w:t>：</w:t>
      </w:r>
      <w:r>
        <w:rPr>
          <w:rFonts w:ascii="Consolas" w:eastAsia="等线" w:hAnsi="Consolas"/>
          <w:color w:val="8A2E2E"/>
          <w:sz w:val="20"/>
        </w:rPr>
        <w:t>TBOX_TOKEN</w:t>
      </w:r>
      <w:r>
        <w:t>/</w:t>
      </w:r>
      <w:r>
        <w:rPr>
          <w:rFonts w:ascii="Consolas" w:eastAsia="等线" w:hAnsi="Consolas"/>
          <w:color w:val="8A2E2E"/>
          <w:sz w:val="20"/>
        </w:rPr>
        <w:t>ANT_LINE_API_KEY</w:t>
      </w:r>
      <w:r>
        <w:t xml:space="preserve"> </w:t>
      </w:r>
      <w:r>
        <w:t>等只走进程环境变量或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data/llm_config.json</w:t>
      </w:r>
      <w:r>
        <w:t>，不写入代码、题库与数据库；</w:t>
      </w:r>
      <w:r>
        <w:t xml:space="preserve">README </w:t>
      </w:r>
      <w:r>
        <w:t>明确提交前删除含真实密钥的配置文件。</w:t>
      </w:r>
    </w:p>
    <w:p w14:paraId="1762707B" w14:textId="77777777" w:rsidR="00EE6A50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3157D5"/>
          <w:sz w:val="30"/>
          <w:lang w:eastAsia="zh-CN"/>
        </w:rPr>
        <w:t>四、核心代码示例（第二</w:t>
      </w:r>
      <w:r>
        <w:rPr>
          <w:rFonts w:ascii="Calibri" w:eastAsia="微软雅黑" w:hAnsi="Calibri"/>
          <w:color w:val="3157D5"/>
          <w:sz w:val="30"/>
          <w:lang w:eastAsia="zh-CN"/>
        </w:rPr>
        <w:t>/</w:t>
      </w:r>
      <w:r>
        <w:rPr>
          <w:rFonts w:ascii="Calibri" w:eastAsia="微软雅黑" w:hAnsi="Calibri"/>
          <w:color w:val="3157D5"/>
          <w:sz w:val="30"/>
          <w:lang w:eastAsia="zh-CN"/>
        </w:rPr>
        <w:t>三阶段交付，均取自实际代码）</w:t>
      </w:r>
    </w:p>
    <w:p w14:paraId="3681E93D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 xml:space="preserve">4.1 </w:t>
      </w:r>
      <w:r>
        <w:rPr>
          <w:rFonts w:ascii="Calibri" w:eastAsia="微软雅黑" w:hAnsi="Calibri"/>
          <w:color w:val="222A3A"/>
          <w:sz w:val="25"/>
        </w:rPr>
        <w:t>自适应测评引擎：加权平滑计分（</w:t>
      </w:r>
      <w:r>
        <w:rPr>
          <w:rFonts w:ascii="Consolas" w:eastAsia="等线" w:hAnsi="Consolas"/>
          <w:color w:val="8A2E2E"/>
          <w:sz w:val="25"/>
        </w:rPr>
        <w:t>algorithm/adaptive_test.py</w:t>
      </w:r>
      <w:r>
        <w:rPr>
          <w:rFonts w:ascii="Calibri" w:eastAsia="微软雅黑" w:hAnsi="Calibri"/>
          <w:color w:val="222A3A"/>
          <w:sz w:val="25"/>
        </w:rPr>
        <w:t>）</w:t>
      </w:r>
    </w:p>
    <w:p w14:paraId="30DD98BC" w14:textId="77777777" w:rsidR="00EE6A50" w:rsidRDefault="00000000">
      <w:pPr>
        <w:shd w:val="clear" w:color="auto" w:fill="F2F4F8"/>
        <w:ind w:left="216"/>
      </w:pPr>
      <w:r>
        <w:rPr>
          <w:rFonts w:ascii="Consolas" w:eastAsia="等线" w:hAnsi="Consolas"/>
          <w:sz w:val="17"/>
        </w:rPr>
        <w:t xml:space="preserve">observed = stats["weighted_earned"] / stats["weighted_possible"]      # </w:t>
      </w:r>
      <w:r>
        <w:rPr>
          <w:rFonts w:ascii="Consolas" w:eastAsia="等线" w:hAnsi="Consolas"/>
          <w:sz w:val="17"/>
        </w:rPr>
        <w:t>加权正确率</w:t>
      </w:r>
      <w:r>
        <w:rPr>
          <w:rFonts w:ascii="Consolas" w:eastAsia="等线" w:hAnsi="Consolas"/>
          <w:sz w:val="17"/>
        </w:rPr>
        <w:br/>
        <w:t xml:space="preserve">reliability = 1 - math.exp(-stats["weighted_possible"] / 1.5)         # </w:t>
      </w:r>
      <w:r>
        <w:rPr>
          <w:rFonts w:ascii="Consolas" w:eastAsia="等线" w:hAnsi="Consolas"/>
          <w:sz w:val="17"/>
        </w:rPr>
        <w:t>证据量</w:t>
      </w:r>
      <w:r>
        <w:rPr>
          <w:rFonts w:ascii="Consolas" w:eastAsia="等线" w:hAnsi="Consolas"/>
          <w:sz w:val="17"/>
        </w:rPr>
        <w:t xml:space="preserve"> → </w:t>
      </w:r>
      <w:r>
        <w:rPr>
          <w:rFonts w:ascii="Consolas" w:eastAsia="等线" w:hAnsi="Consolas"/>
          <w:sz w:val="17"/>
        </w:rPr>
        <w:t>可靠度</w:t>
      </w:r>
      <w:r>
        <w:rPr>
          <w:rFonts w:ascii="Consolas" w:eastAsia="等线" w:hAnsi="Consolas"/>
          <w:sz w:val="17"/>
        </w:rPr>
        <w:br/>
        <w:t xml:space="preserve">calibrated = 50.0 * (1 - reliability) + 100.0 * observed * reliability  # 50 </w:t>
      </w:r>
      <w:r>
        <w:rPr>
          <w:rFonts w:ascii="Consolas" w:eastAsia="等线" w:hAnsi="Consolas"/>
          <w:sz w:val="17"/>
        </w:rPr>
        <w:t>分先验</w:t>
      </w:r>
      <w:r>
        <w:rPr>
          <w:rFonts w:ascii="Consolas" w:eastAsia="等线" w:hAnsi="Consolas"/>
          <w:sz w:val="17"/>
        </w:rPr>
        <w:t xml:space="preserve"> → </w:t>
      </w:r>
      <w:r>
        <w:rPr>
          <w:rFonts w:ascii="Consolas" w:eastAsia="等线" w:hAnsi="Consolas"/>
          <w:sz w:val="17"/>
        </w:rPr>
        <w:t>实测平滑</w:t>
      </w:r>
      <w:r>
        <w:rPr>
          <w:rFonts w:ascii="Consolas" w:eastAsia="等线" w:hAnsi="Consolas"/>
          <w:sz w:val="17"/>
        </w:rPr>
        <w:br/>
        <w:t>self.state["scores"][dimension] = round(calibrated, 1)</w:t>
      </w:r>
    </w:p>
    <w:p w14:paraId="40393A64" w14:textId="77777777" w:rsidR="00EE6A50" w:rsidRDefault="00000000">
      <w:r>
        <w:rPr>
          <w:b/>
        </w:rPr>
        <w:t>设计说明</w:t>
      </w:r>
      <w:r>
        <w:t>：单题不会把分数瞬间拉到</w:t>
      </w:r>
      <w:r>
        <w:t xml:space="preserve"> 0/100</w:t>
      </w:r>
      <w:r>
        <w:t>，前</w:t>
      </w:r>
      <w:r>
        <w:t xml:space="preserve"> 2~3 </w:t>
      </w:r>
      <w:r>
        <w:t>道题以先验</w:t>
      </w:r>
      <w:r>
        <w:t xml:space="preserve"> 50 </w:t>
      </w:r>
      <w:r>
        <w:t>分为主，证据足够后逐步收敛到实测水平；同时支持</w:t>
      </w:r>
      <w:r>
        <w:t>"</w:t>
      </w:r>
      <w:r>
        <w:t>置信度优先、分数次优</w:t>
      </w:r>
      <w:r>
        <w:t>"</w:t>
      </w:r>
      <w:r>
        <w:t>的自适应补测（</w:t>
      </w:r>
      <w:r>
        <w:rPr>
          <w:rFonts w:ascii="Consolas" w:eastAsia="等线" w:hAnsi="Consolas"/>
          <w:color w:val="8A2E2E"/>
          <w:sz w:val="20"/>
        </w:rPr>
        <w:t>ranked_dimensions = sorted(DIMENSIONS, key=lambda k: (self.confidence(k), self.state["scores"][k]))</w:t>
      </w:r>
      <w:r>
        <w:t>）。</w:t>
      </w:r>
    </w:p>
    <w:p w14:paraId="6E81DCDA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 xml:space="preserve">4.2 </w:t>
      </w:r>
      <w:r>
        <w:rPr>
          <w:rFonts w:ascii="Calibri" w:eastAsia="微软雅黑" w:hAnsi="Calibri"/>
          <w:color w:val="222A3A"/>
          <w:sz w:val="25"/>
        </w:rPr>
        <w:t>大模型调用：三层降级评分（</w:t>
      </w:r>
      <w:r>
        <w:rPr>
          <w:rFonts w:ascii="Consolas" w:eastAsia="等线" w:hAnsi="Consolas"/>
          <w:color w:val="8A2E2E"/>
          <w:sz w:val="25"/>
        </w:rPr>
        <w:t>llm/scorer.py</w:t>
      </w:r>
      <w:r>
        <w:rPr>
          <w:rFonts w:ascii="Calibri" w:eastAsia="微软雅黑" w:hAnsi="Calibri"/>
          <w:color w:val="222A3A"/>
          <w:sz w:val="25"/>
        </w:rPr>
        <w:t>）</w:t>
      </w:r>
    </w:p>
    <w:p w14:paraId="07027ED3" w14:textId="77777777" w:rsidR="00EE6A50" w:rsidRDefault="00000000">
      <w:pPr>
        <w:shd w:val="clear" w:color="auto" w:fill="F2F4F8"/>
        <w:ind w:left="216"/>
      </w:pPr>
      <w:r>
        <w:rPr>
          <w:rFonts w:ascii="Consolas" w:eastAsia="等线" w:hAnsi="Consolas"/>
          <w:sz w:val="17"/>
        </w:rPr>
        <w:t>def score(self, question, answer, context=""):</w:t>
      </w:r>
      <w:r>
        <w:rPr>
          <w:rFonts w:ascii="Consolas" w:eastAsia="等线" w:hAnsi="Consolas"/>
          <w:sz w:val="17"/>
        </w:rPr>
        <w:br/>
        <w:t xml:space="preserve">    if self.tbox_configured:      # 1. </w:t>
      </w:r>
      <w:r>
        <w:rPr>
          <w:rFonts w:ascii="Consolas" w:eastAsia="等线" w:hAnsi="Consolas"/>
          <w:sz w:val="17"/>
        </w:rPr>
        <w:t>百宝箱评分智能体</w:t>
      </w:r>
      <w:r>
        <w:rPr>
          <w:rFonts w:ascii="Consolas" w:eastAsia="等线" w:hAnsi="Consolas"/>
          <w:sz w:val="17"/>
        </w:rPr>
        <w:br/>
        <w:t xml:space="preserve">        try: return self._tbox_score(question, answer, context)</w:t>
      </w:r>
      <w:r>
        <w:rPr>
          <w:rFonts w:ascii="Consolas" w:eastAsia="等线" w:hAnsi="Consolas"/>
          <w:sz w:val="17"/>
        </w:rPr>
        <w:br/>
        <w:t xml:space="preserve">        except Exception as exc:</w:t>
      </w:r>
      <w:r>
        <w:rPr>
          <w:rFonts w:ascii="Consolas" w:eastAsia="等线" w:hAnsi="Consolas"/>
          <w:sz w:val="17"/>
        </w:rPr>
        <w:br/>
        <w:t xml:space="preserve">            result = self._rubric_score(question, answer, context)</w:t>
      </w:r>
      <w:r>
        <w:rPr>
          <w:rFonts w:ascii="Consolas" w:eastAsia="等线" w:hAnsi="Consolas"/>
          <w:sz w:val="17"/>
        </w:rPr>
        <w:br/>
        <w:t xml:space="preserve">            result["warning"] = f"</w:t>
      </w:r>
      <w:r>
        <w:rPr>
          <w:rFonts w:ascii="Consolas" w:eastAsia="等线" w:hAnsi="Consolas"/>
          <w:sz w:val="17"/>
        </w:rPr>
        <w:t>百宝箱调用失败，已降级为规则评分：</w:t>
      </w:r>
      <w:r>
        <w:rPr>
          <w:rFonts w:ascii="Consolas" w:eastAsia="等线" w:hAnsi="Consolas"/>
          <w:sz w:val="17"/>
        </w:rPr>
        <w:t>{type(exc).__name__}"</w:t>
      </w:r>
      <w:r>
        <w:rPr>
          <w:rFonts w:ascii="Consolas" w:eastAsia="等线" w:hAnsi="Consolas"/>
          <w:sz w:val="17"/>
        </w:rPr>
        <w:br/>
        <w:t xml:space="preserve">            return result</w:t>
      </w:r>
      <w:r>
        <w:rPr>
          <w:rFonts w:ascii="Consolas" w:eastAsia="等线" w:hAnsi="Consolas"/>
          <w:sz w:val="17"/>
        </w:rPr>
        <w:br/>
        <w:t xml:space="preserve">    if self.ant_line_configured:  # 2. ant-line OpenAI </w:t>
      </w:r>
      <w:r>
        <w:rPr>
          <w:rFonts w:ascii="Consolas" w:eastAsia="等线" w:hAnsi="Consolas"/>
          <w:sz w:val="17"/>
        </w:rPr>
        <w:t>兼容</w:t>
      </w:r>
      <w:r>
        <w:rPr>
          <w:rFonts w:ascii="Consolas" w:eastAsia="等线" w:hAnsi="Consolas"/>
          <w:sz w:val="17"/>
        </w:rPr>
        <w:br/>
        <w:t xml:space="preserve">        ...</w:t>
      </w:r>
      <w:r>
        <w:rPr>
          <w:rFonts w:ascii="Consolas" w:eastAsia="等线" w:hAnsi="Consolas"/>
          <w:sz w:val="17"/>
        </w:rPr>
        <w:br/>
        <w:t xml:space="preserve">    if self.api_key:              # 3. OpenAI </w:t>
      </w:r>
      <w:r>
        <w:rPr>
          <w:rFonts w:ascii="Consolas" w:eastAsia="等线" w:hAnsi="Consolas"/>
          <w:sz w:val="17"/>
        </w:rPr>
        <w:t>兼容</w:t>
      </w:r>
      <w:r>
        <w:rPr>
          <w:rFonts w:ascii="Consolas" w:eastAsia="等线" w:hAnsi="Consolas"/>
          <w:sz w:val="17"/>
        </w:rPr>
        <w:t xml:space="preserve"> Responses API</w:t>
      </w:r>
      <w:r>
        <w:rPr>
          <w:rFonts w:ascii="Consolas" w:eastAsia="等线" w:hAnsi="Consolas"/>
          <w:sz w:val="17"/>
        </w:rPr>
        <w:br/>
        <w:t xml:space="preserve">        ...</w:t>
      </w:r>
      <w:r>
        <w:rPr>
          <w:rFonts w:ascii="Consolas" w:eastAsia="等线" w:hAnsi="Consolas"/>
          <w:sz w:val="17"/>
        </w:rPr>
        <w:br/>
        <w:t xml:space="preserve">    return self._rubric_score(question, answer, context)  # 4. </w:t>
      </w:r>
      <w:r>
        <w:rPr>
          <w:rFonts w:ascii="Consolas" w:eastAsia="等线" w:hAnsi="Consolas"/>
          <w:sz w:val="17"/>
        </w:rPr>
        <w:t>规则评分兜底</w:t>
      </w:r>
    </w:p>
    <w:p w14:paraId="05C82039" w14:textId="77777777" w:rsidR="00EE6A50" w:rsidRDefault="00000000">
      <w:r>
        <w:rPr>
          <w:b/>
        </w:rPr>
        <w:t>设计说明</w:t>
      </w:r>
      <w:r>
        <w:t>：每次远程调用失败都显式标注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warning</w:t>
      </w:r>
      <w:r>
        <w:t xml:space="preserve"> </w:t>
      </w:r>
      <w:r>
        <w:t>并降级，绝不把本地结果冒充模型评分；</w:t>
      </w:r>
      <w:r>
        <w:rPr>
          <w:rFonts w:ascii="Consolas" w:eastAsia="等线" w:hAnsi="Consolas"/>
          <w:color w:val="8A2E2E"/>
          <w:sz w:val="20"/>
        </w:rPr>
        <w:t>_normalize_remote_result</w:t>
      </w:r>
      <w:r>
        <w:t xml:space="preserve"> </w:t>
      </w:r>
      <w:r>
        <w:t>对模型返回做</w:t>
      </w:r>
      <w:r>
        <w:t xml:space="preserve"> JSON </w:t>
      </w:r>
      <w:r>
        <w:t>解析校验、分数钳制（</w:t>
      </w:r>
      <w:r>
        <w:t>0~</w:t>
      </w:r>
      <w:r>
        <w:t>满分）、置信度</w:t>
      </w:r>
      <w:r>
        <w:t xml:space="preserve">&lt;0.75 </w:t>
      </w:r>
      <w:r>
        <w:t>强制人工复核。</w:t>
      </w:r>
    </w:p>
    <w:p w14:paraId="6988EDB1" w14:textId="77777777" w:rsidR="00EE6A50" w:rsidRDefault="00000000">
      <w:r>
        <w:rPr>
          <w:b/>
        </w:rPr>
        <w:t xml:space="preserve">ant-line </w:t>
      </w:r>
      <w:r>
        <w:rPr>
          <w:b/>
        </w:rPr>
        <w:t>通道请求构造（</w:t>
      </w:r>
      <w:r>
        <w:rPr>
          <w:b/>
        </w:rPr>
        <w:t>`_ant_line_chat`</w:t>
      </w:r>
      <w:r>
        <w:rPr>
          <w:b/>
        </w:rPr>
        <w:t>）</w:t>
      </w:r>
      <w:r>
        <w:t>：</w:t>
      </w:r>
    </w:p>
    <w:p w14:paraId="451387FA" w14:textId="77777777" w:rsidR="00EE6A50" w:rsidRDefault="00000000">
      <w:pPr>
        <w:shd w:val="clear" w:color="auto" w:fill="F2F4F8"/>
        <w:ind w:left="216"/>
      </w:pPr>
      <w:r>
        <w:rPr>
          <w:rFonts w:ascii="Consolas" w:eastAsia="等线" w:hAnsi="Consolas"/>
          <w:sz w:val="17"/>
        </w:rPr>
        <w:lastRenderedPageBreak/>
        <w:t>system = "</w:t>
      </w:r>
      <w:r>
        <w:rPr>
          <w:rFonts w:ascii="Consolas" w:eastAsia="等线" w:hAnsi="Consolas"/>
          <w:sz w:val="17"/>
        </w:rPr>
        <w:t>你是</w:t>
      </w:r>
      <w:r>
        <w:rPr>
          <w:rFonts w:ascii="Consolas" w:eastAsia="等线" w:hAnsi="Consolas"/>
          <w:sz w:val="17"/>
        </w:rPr>
        <w:t xml:space="preserve"> AI </w:t>
      </w:r>
      <w:r>
        <w:rPr>
          <w:rFonts w:ascii="Consolas" w:eastAsia="等线" w:hAnsi="Consolas"/>
          <w:sz w:val="17"/>
        </w:rPr>
        <w:t>能力测评中的对话助手，学员正在完成下面的对话式任务。对话是逐轮进行的：你每次只回应当前这一轮，只输出一条简短回复（</w:t>
      </w:r>
      <w:r>
        <w:rPr>
          <w:rFonts w:ascii="Consolas" w:eastAsia="等线" w:hAnsi="Consolas"/>
          <w:sz w:val="17"/>
        </w:rPr>
        <w:t>100~200</w:t>
      </w:r>
      <w:r>
        <w:rPr>
          <w:rFonts w:ascii="Consolas" w:eastAsia="等线" w:hAnsi="Consolas"/>
          <w:sz w:val="17"/>
        </w:rPr>
        <w:t>字），然后等待学员的下一条消息。绝对不要一次性输出多轮引导计划</w:t>
      </w:r>
      <w:r>
        <w:rPr>
          <w:rFonts w:ascii="Consolas" w:eastAsia="等线" w:hAnsi="Consolas"/>
          <w:sz w:val="17"/>
        </w:rPr>
        <w:t>……"</w:t>
      </w:r>
      <w:r>
        <w:rPr>
          <w:rFonts w:ascii="Consolas" w:eastAsia="等线" w:hAnsi="Consolas"/>
          <w:sz w:val="17"/>
        </w:rPr>
        <w:br/>
        <w:t>messages = [{"role": "system", "content": system}]</w:t>
      </w:r>
      <w:r>
        <w:rPr>
          <w:rFonts w:ascii="Consolas" w:eastAsia="等线" w:hAnsi="Consolas"/>
          <w:sz w:val="17"/>
        </w:rPr>
        <w:br/>
        <w:t>messages.append({"role": "user", "content": f"</w:t>
      </w:r>
      <w:r>
        <w:rPr>
          <w:rFonts w:ascii="Consolas" w:eastAsia="等线" w:hAnsi="Consolas"/>
          <w:sz w:val="17"/>
        </w:rPr>
        <w:t>任务：</w:t>
      </w:r>
      <w:r>
        <w:rPr>
          <w:rFonts w:ascii="Consolas" w:eastAsia="等线" w:hAnsi="Consolas"/>
          <w:sz w:val="17"/>
        </w:rPr>
        <w:t>{question.get('question', '')}"})</w:t>
      </w:r>
      <w:r>
        <w:rPr>
          <w:rFonts w:ascii="Consolas" w:eastAsia="等线" w:hAnsi="Consolas"/>
          <w:sz w:val="17"/>
        </w:rPr>
        <w:br/>
        <w:t xml:space="preserve">for turn in history:                       # </w:t>
      </w:r>
      <w:r>
        <w:rPr>
          <w:rFonts w:ascii="Consolas" w:eastAsia="等线" w:hAnsi="Consolas"/>
          <w:sz w:val="17"/>
        </w:rPr>
        <w:t>历史回合回放，保证多轮上下文连续</w:t>
      </w:r>
      <w:r>
        <w:rPr>
          <w:rFonts w:ascii="Consolas" w:eastAsia="等线" w:hAnsi="Consolas"/>
          <w:sz w:val="17"/>
        </w:rPr>
        <w:br/>
        <w:t xml:space="preserve">    role = "user" if turn.get("role") == "user" else "assistant"</w:t>
      </w:r>
      <w:r>
        <w:rPr>
          <w:rFonts w:ascii="Consolas" w:eastAsia="等线" w:hAnsi="Consolas"/>
          <w:sz w:val="17"/>
        </w:rPr>
        <w:br/>
        <w:t xml:space="preserve">    messages.append({"role": role, "content": turn.get("message", "")})</w:t>
      </w:r>
      <w:r>
        <w:rPr>
          <w:rFonts w:ascii="Consolas" w:eastAsia="等线" w:hAnsi="Consolas"/>
          <w:sz w:val="17"/>
        </w:rPr>
        <w:br/>
        <w:t>messages.append({"role": "user", "content": message})</w:t>
      </w:r>
      <w:r>
        <w:rPr>
          <w:rFonts w:ascii="Consolas" w:eastAsia="等线" w:hAnsi="Consolas"/>
          <w:sz w:val="17"/>
        </w:rPr>
        <w:br/>
        <w:t>body = json.dumps({"model": self.ant_line_model, "messages": messages, "stream": False}, ensure_ascii=False)</w:t>
      </w:r>
    </w:p>
    <w:p w14:paraId="19545225" w14:textId="77777777" w:rsidR="00EE6A50" w:rsidRDefault="00000000">
      <w:r>
        <w:rPr>
          <w:b/>
        </w:rPr>
        <w:t>设计说明</w:t>
      </w:r>
      <w:r>
        <w:t>：</w:t>
      </w:r>
      <w:r>
        <w:rPr>
          <w:rFonts w:ascii="Consolas" w:eastAsia="等线" w:hAnsi="Consolas"/>
          <w:color w:val="8A2E2E"/>
          <w:sz w:val="20"/>
        </w:rPr>
        <w:t>history</w:t>
      </w:r>
      <w:r>
        <w:t xml:space="preserve"> </w:t>
      </w:r>
      <w:r>
        <w:t>由调用方从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ai_chat_turns</w:t>
      </w:r>
      <w:r>
        <w:t xml:space="preserve"> </w:t>
      </w:r>
      <w:r>
        <w:t>表读回，逐条追加进</w:t>
      </w:r>
      <w:r>
        <w:t xml:space="preserve"> messages</w:t>
      </w:r>
      <w:r>
        <w:t>，不依赖服务端会话状态；系统提示明确</w:t>
      </w:r>
      <w:r>
        <w:t>"</w:t>
      </w:r>
      <w:r>
        <w:t>逐轮回复、不输出多轮引导剧本</w:t>
      </w:r>
      <w:r>
        <w:t>"</w:t>
      </w:r>
      <w:r>
        <w:t>，并在返回前经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_single_turn_reply</w:t>
      </w:r>
      <w:r>
        <w:t xml:space="preserve"> </w:t>
      </w:r>
      <w:r>
        <w:t>兜底截断，防止模型一次性预演多轮对话（回归测试覆盖）。</w:t>
      </w:r>
    </w:p>
    <w:p w14:paraId="52E0247D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 xml:space="preserve">4.3 </w:t>
      </w:r>
      <w:r>
        <w:rPr>
          <w:rFonts w:ascii="Calibri" w:eastAsia="微软雅黑" w:hAnsi="Calibri"/>
          <w:color w:val="222A3A"/>
          <w:sz w:val="25"/>
        </w:rPr>
        <w:t>数据存储：连接、测试隔离与口令哈希（</w:t>
      </w:r>
      <w:r>
        <w:rPr>
          <w:rFonts w:ascii="Consolas" w:eastAsia="等线" w:hAnsi="Consolas"/>
          <w:color w:val="8A2E2E"/>
          <w:sz w:val="25"/>
        </w:rPr>
        <w:t>backend/database.py</w:t>
      </w:r>
      <w:r>
        <w:rPr>
          <w:rFonts w:ascii="Calibri" w:eastAsia="微软雅黑" w:hAnsi="Calibri"/>
          <w:color w:val="222A3A"/>
          <w:sz w:val="25"/>
        </w:rPr>
        <w:t>）</w:t>
      </w:r>
    </w:p>
    <w:p w14:paraId="7BE4C173" w14:textId="77777777" w:rsidR="00EE6A50" w:rsidRDefault="00000000">
      <w:pPr>
        <w:shd w:val="clear" w:color="auto" w:fill="F2F4F8"/>
        <w:ind w:left="216"/>
      </w:pPr>
      <w:r>
        <w:rPr>
          <w:rFonts w:ascii="Consolas" w:eastAsia="等线" w:hAnsi="Consolas"/>
          <w:sz w:val="17"/>
        </w:rPr>
        <w:t>def resolve_db_path() -&gt; Path:</w:t>
      </w:r>
      <w:r>
        <w:rPr>
          <w:rFonts w:ascii="Consolas" w:eastAsia="等线" w:hAnsi="Consolas"/>
          <w:sz w:val="17"/>
        </w:rPr>
        <w:br/>
        <w:t xml:space="preserve">    # </w:t>
      </w:r>
      <w:r>
        <w:rPr>
          <w:rFonts w:ascii="Consolas" w:eastAsia="等线" w:hAnsi="Consolas"/>
          <w:sz w:val="17"/>
        </w:rPr>
        <w:t>优先级：代码显式重定向（合成仿真）</w:t>
      </w:r>
      <w:r>
        <w:rPr>
          <w:rFonts w:ascii="Consolas" w:eastAsia="等线" w:hAnsi="Consolas"/>
          <w:sz w:val="17"/>
        </w:rPr>
        <w:t xml:space="preserve">&gt; </w:t>
      </w:r>
      <w:r>
        <w:rPr>
          <w:rFonts w:ascii="Consolas" w:eastAsia="等线" w:hAnsi="Consolas"/>
          <w:sz w:val="17"/>
        </w:rPr>
        <w:t>环境变量</w:t>
      </w:r>
      <w:r>
        <w:rPr>
          <w:rFonts w:ascii="Consolas" w:eastAsia="等线" w:hAnsi="Consolas"/>
          <w:sz w:val="17"/>
        </w:rPr>
        <w:t xml:space="preserve"> A01_DB_PATH</w:t>
      </w:r>
      <w:r>
        <w:rPr>
          <w:rFonts w:ascii="Consolas" w:eastAsia="等线" w:hAnsi="Consolas"/>
          <w:sz w:val="17"/>
        </w:rPr>
        <w:t>（单元测试隔离）</w:t>
      </w:r>
      <w:r>
        <w:rPr>
          <w:rFonts w:ascii="Consolas" w:eastAsia="等线" w:hAnsi="Consolas"/>
          <w:sz w:val="17"/>
        </w:rPr>
        <w:t xml:space="preserve">&gt; </w:t>
      </w:r>
      <w:r>
        <w:rPr>
          <w:rFonts w:ascii="Consolas" w:eastAsia="等线" w:hAnsi="Consolas"/>
          <w:sz w:val="17"/>
        </w:rPr>
        <w:t>默认库</w:t>
      </w:r>
      <w:r>
        <w:rPr>
          <w:rFonts w:ascii="Consolas" w:eastAsia="等线" w:hAnsi="Consolas"/>
          <w:sz w:val="17"/>
        </w:rPr>
        <w:br/>
        <w:t xml:space="preserve">    if DB_PATH is not _DEFAULT_DB_PATH:</w:t>
      </w:r>
      <w:r>
        <w:rPr>
          <w:rFonts w:ascii="Consolas" w:eastAsia="等线" w:hAnsi="Consolas"/>
          <w:sz w:val="17"/>
        </w:rPr>
        <w:br/>
        <w:t xml:space="preserve">        return DB_PATH</w:t>
      </w:r>
      <w:r>
        <w:rPr>
          <w:rFonts w:ascii="Consolas" w:eastAsia="等线" w:hAnsi="Consolas"/>
          <w:sz w:val="17"/>
        </w:rPr>
        <w:br/>
        <w:t xml:space="preserve">    override = os.environ.get("A01_DB_PATH", "").strip()</w:t>
      </w:r>
      <w:r>
        <w:rPr>
          <w:rFonts w:ascii="Consolas" w:eastAsia="等线" w:hAnsi="Consolas"/>
          <w:sz w:val="17"/>
        </w:rPr>
        <w:br/>
        <w:t xml:space="preserve">    return Path(override) if override else DB_PATH</w:t>
      </w:r>
      <w:r>
        <w:rPr>
          <w:rFonts w:ascii="Consolas" w:eastAsia="等线" w:hAnsi="Consolas"/>
          <w:sz w:val="17"/>
        </w:rPr>
        <w:br/>
      </w:r>
      <w:r>
        <w:rPr>
          <w:rFonts w:ascii="Consolas" w:eastAsia="等线" w:hAnsi="Consolas"/>
          <w:sz w:val="17"/>
        </w:rPr>
        <w:br/>
        <w:t>@contextmanager</w:t>
      </w:r>
      <w:r>
        <w:rPr>
          <w:rFonts w:ascii="Consolas" w:eastAsia="等线" w:hAnsi="Consolas"/>
          <w:sz w:val="17"/>
        </w:rPr>
        <w:br/>
        <w:t>def connection():</w:t>
      </w:r>
      <w:r>
        <w:rPr>
          <w:rFonts w:ascii="Consolas" w:eastAsia="等线" w:hAnsi="Consolas"/>
          <w:sz w:val="17"/>
        </w:rPr>
        <w:br/>
        <w:t xml:space="preserve">    path = resolve_db_path()</w:t>
      </w:r>
      <w:r>
        <w:rPr>
          <w:rFonts w:ascii="Consolas" w:eastAsia="等线" w:hAnsi="Consolas"/>
          <w:sz w:val="17"/>
        </w:rPr>
        <w:br/>
        <w:t xml:space="preserve">    path.parent.mkdir(parents=True, exist_ok=True)</w:t>
      </w:r>
      <w:r>
        <w:rPr>
          <w:rFonts w:ascii="Consolas" w:eastAsia="等线" w:hAnsi="Consolas"/>
          <w:sz w:val="17"/>
        </w:rPr>
        <w:br/>
        <w:t xml:space="preserve">    db = sqlite3.connect(path)</w:t>
      </w:r>
      <w:r>
        <w:rPr>
          <w:rFonts w:ascii="Consolas" w:eastAsia="等线" w:hAnsi="Consolas"/>
          <w:sz w:val="17"/>
        </w:rPr>
        <w:br/>
        <w:t xml:space="preserve">    db.row_factory = sqlite3.Row</w:t>
      </w:r>
      <w:r>
        <w:rPr>
          <w:rFonts w:ascii="Consolas" w:eastAsia="等线" w:hAnsi="Consolas"/>
          <w:sz w:val="17"/>
        </w:rPr>
        <w:br/>
        <w:t xml:space="preserve">    db.execute("PRAGMA foreign_keys = ON")</w:t>
      </w:r>
      <w:r>
        <w:rPr>
          <w:rFonts w:ascii="Consolas" w:eastAsia="等线" w:hAnsi="Consolas"/>
          <w:sz w:val="17"/>
        </w:rPr>
        <w:br/>
        <w:t xml:space="preserve">    try:</w:t>
      </w:r>
      <w:r>
        <w:rPr>
          <w:rFonts w:ascii="Consolas" w:eastAsia="等线" w:hAnsi="Consolas"/>
          <w:sz w:val="17"/>
        </w:rPr>
        <w:br/>
        <w:t xml:space="preserve">        yield db</w:t>
      </w:r>
      <w:r>
        <w:rPr>
          <w:rFonts w:ascii="Consolas" w:eastAsia="等线" w:hAnsi="Consolas"/>
          <w:sz w:val="17"/>
        </w:rPr>
        <w:br/>
        <w:t xml:space="preserve">        db.commit()</w:t>
      </w:r>
      <w:r>
        <w:rPr>
          <w:rFonts w:ascii="Consolas" w:eastAsia="等线" w:hAnsi="Consolas"/>
          <w:sz w:val="17"/>
        </w:rPr>
        <w:br/>
        <w:t xml:space="preserve">    finally:</w:t>
      </w:r>
      <w:r>
        <w:rPr>
          <w:rFonts w:ascii="Consolas" w:eastAsia="等线" w:hAnsi="Consolas"/>
          <w:sz w:val="17"/>
        </w:rPr>
        <w:br/>
        <w:t xml:space="preserve">        db.close()</w:t>
      </w:r>
      <w:r>
        <w:rPr>
          <w:rFonts w:ascii="Consolas" w:eastAsia="等线" w:hAnsi="Consolas"/>
          <w:sz w:val="17"/>
        </w:rPr>
        <w:br/>
      </w:r>
      <w:r>
        <w:rPr>
          <w:rFonts w:ascii="Consolas" w:eastAsia="等线" w:hAnsi="Consolas"/>
          <w:sz w:val="17"/>
        </w:rPr>
        <w:br/>
        <w:t>def hash_password(password: str) -&gt; str:</w:t>
      </w:r>
      <w:r>
        <w:rPr>
          <w:rFonts w:ascii="Consolas" w:eastAsia="等线" w:hAnsi="Consolas"/>
          <w:sz w:val="17"/>
        </w:rPr>
        <w:br/>
        <w:t xml:space="preserve">    salt = secrets.token_hex(16)</w:t>
      </w:r>
      <w:r>
        <w:rPr>
          <w:rFonts w:ascii="Consolas" w:eastAsia="等线" w:hAnsi="Consolas"/>
          <w:sz w:val="17"/>
        </w:rPr>
        <w:br/>
        <w:t xml:space="preserve">    iterations = 120_000</w:t>
      </w:r>
      <w:r>
        <w:rPr>
          <w:rFonts w:ascii="Consolas" w:eastAsia="等线" w:hAnsi="Consolas"/>
          <w:sz w:val="17"/>
        </w:rPr>
        <w:br/>
        <w:t xml:space="preserve">    digest = hashlib.pbkdf2_hmac("sha256", password.encode("utf-8"), bytes.fromhex(salt), iterations)</w:t>
      </w:r>
      <w:r>
        <w:rPr>
          <w:rFonts w:ascii="Consolas" w:eastAsia="等线" w:hAnsi="Consolas"/>
          <w:sz w:val="17"/>
        </w:rPr>
        <w:br/>
        <w:t xml:space="preserve">    return f"pbkdf2${iterations}${salt}${digest.hex()}"</w:t>
      </w:r>
    </w:p>
    <w:p w14:paraId="11DE4427" w14:textId="77777777" w:rsidR="00EE6A50" w:rsidRDefault="00000000">
      <w:r>
        <w:rPr>
          <w:b/>
        </w:rPr>
        <w:t>设计说明</w:t>
      </w:r>
      <w:r>
        <w:t>：所有读写统一走</w:t>
      </w:r>
      <w:r>
        <w:t xml:space="preserve"> </w:t>
      </w:r>
      <w:r>
        <w:rPr>
          <w:rFonts w:ascii="Consolas" w:eastAsia="等线" w:hAnsi="Consolas"/>
          <w:color w:val="8A2E2E"/>
          <w:sz w:val="20"/>
        </w:rPr>
        <w:t>with connection() as db:</w:t>
      </w:r>
      <w:r>
        <w:t xml:space="preserve"> </w:t>
      </w:r>
      <w:r>
        <w:t>自动提交；</w:t>
      </w:r>
      <w:r>
        <w:rPr>
          <w:rFonts w:ascii="Consolas" w:eastAsia="等线" w:hAnsi="Consolas"/>
          <w:color w:val="8A2E2E"/>
          <w:sz w:val="20"/>
        </w:rPr>
        <w:t>resolve_db_path()</w:t>
      </w:r>
      <w:r>
        <w:t xml:space="preserve"> </w:t>
      </w:r>
      <w:r>
        <w:t>让单元测试（</w:t>
      </w:r>
      <w:r>
        <w:rPr>
          <w:rFonts w:ascii="Consolas" w:eastAsia="等线" w:hAnsi="Consolas"/>
          <w:color w:val="8A2E2E"/>
          <w:sz w:val="20"/>
        </w:rPr>
        <w:t>A01_DB_PATH</w:t>
      </w:r>
      <w:r>
        <w:t>）与合成仿真（模块级重定向）互不干扰真实库；口令用</w:t>
      </w:r>
      <w:r>
        <w:t xml:space="preserve"> PBKDF2-SHA256 12 </w:t>
      </w:r>
      <w:r>
        <w:t>万次迭代加盐哈希，无第三方依赖。</w:t>
      </w:r>
    </w:p>
    <w:p w14:paraId="16E94AE3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lastRenderedPageBreak/>
        <w:t xml:space="preserve">4.4 </w:t>
      </w:r>
      <w:r>
        <w:rPr>
          <w:rFonts w:ascii="Calibri" w:eastAsia="微软雅黑" w:hAnsi="Calibri"/>
          <w:color w:val="222A3A"/>
          <w:sz w:val="25"/>
        </w:rPr>
        <w:t>前端：选项随机打乱与保序回放（</w:t>
      </w:r>
      <w:r>
        <w:rPr>
          <w:rFonts w:ascii="Consolas" w:eastAsia="等线" w:hAnsi="Consolas"/>
          <w:color w:val="8A2E2E"/>
          <w:sz w:val="25"/>
        </w:rPr>
        <w:t>frontend/index.html</w:t>
      </w:r>
      <w:r>
        <w:rPr>
          <w:rFonts w:ascii="Calibri" w:eastAsia="微软雅黑" w:hAnsi="Calibri"/>
          <w:color w:val="222A3A"/>
          <w:sz w:val="25"/>
        </w:rPr>
        <w:t>）</w:t>
      </w:r>
    </w:p>
    <w:p w14:paraId="0EEA9B38" w14:textId="77777777" w:rsidR="00EE6A50" w:rsidRDefault="00000000">
      <w:pPr>
        <w:shd w:val="clear" w:color="auto" w:fill="F2F4F8"/>
        <w:ind w:left="216"/>
      </w:pPr>
      <w:r>
        <w:rPr>
          <w:rFonts w:ascii="Consolas" w:eastAsia="等线" w:hAnsi="Consolas"/>
          <w:sz w:val="17"/>
        </w:rPr>
        <w:t>options = optionOrders[question.id] || (optionOrders[question.id] = shuffled(question.options));</w:t>
      </w:r>
      <w:r>
        <w:rPr>
          <w:rFonts w:ascii="Consolas" w:eastAsia="等线" w:hAnsi="Consolas"/>
          <w:sz w:val="17"/>
        </w:rPr>
        <w:br/>
        <w:t xml:space="preserve">// </w:t>
      </w:r>
      <w:r>
        <w:rPr>
          <w:rFonts w:ascii="Consolas" w:eastAsia="等线" w:hAnsi="Consolas"/>
          <w:sz w:val="17"/>
        </w:rPr>
        <w:t>提交时把当前乱序随</w:t>
      </w:r>
      <w:r>
        <w:rPr>
          <w:rFonts w:ascii="Consolas" w:eastAsia="等线" w:hAnsi="Consolas"/>
          <w:sz w:val="17"/>
        </w:rPr>
        <w:t xml:space="preserve"> answer </w:t>
      </w:r>
      <w:r>
        <w:rPr>
          <w:rFonts w:ascii="Consolas" w:eastAsia="等线" w:hAnsi="Consolas"/>
          <w:sz w:val="17"/>
        </w:rPr>
        <w:t>一起上传，回看时按保存顺序渲染，避免选项错位</w:t>
      </w:r>
    </w:p>
    <w:p w14:paraId="59516206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 xml:space="preserve">4.5 </w:t>
      </w:r>
      <w:r>
        <w:rPr>
          <w:rFonts w:ascii="Calibri" w:eastAsia="微软雅黑" w:hAnsi="Calibri"/>
          <w:color w:val="222A3A"/>
          <w:sz w:val="25"/>
        </w:rPr>
        <w:t>自适应抽题：分层随机与候选取样（</w:t>
      </w:r>
      <w:r>
        <w:rPr>
          <w:rFonts w:ascii="Consolas" w:eastAsia="等线" w:hAnsi="Consolas"/>
          <w:color w:val="8A2E2E"/>
          <w:sz w:val="25"/>
        </w:rPr>
        <w:t>algorithm/adaptive_test.py</w:t>
      </w:r>
      <w:r>
        <w:rPr>
          <w:rFonts w:ascii="Calibri" w:eastAsia="微软雅黑" w:hAnsi="Calibri"/>
          <w:color w:val="222A3A"/>
          <w:sz w:val="25"/>
        </w:rPr>
        <w:t>）</w:t>
      </w:r>
    </w:p>
    <w:p w14:paraId="222A603D" w14:textId="77777777" w:rsidR="00EE6A50" w:rsidRDefault="00000000">
      <w:pPr>
        <w:shd w:val="clear" w:color="auto" w:fill="F2F4F8"/>
        <w:ind w:left="216"/>
      </w:pPr>
      <w:r>
        <w:rPr>
          <w:rFonts w:ascii="Consolas" w:eastAsia="等线" w:hAnsi="Consolas"/>
          <w:sz w:val="17"/>
        </w:rPr>
        <w:t>def _ensure_question_slots(self):</w:t>
      </w:r>
      <w:r>
        <w:rPr>
          <w:rFonts w:ascii="Consolas" w:eastAsia="等线" w:hAnsi="Consolas"/>
          <w:sz w:val="17"/>
        </w:rPr>
        <w:br/>
        <w:t xml:space="preserve">    slots = self.state.setdefault("question_slots", [])</w:t>
      </w:r>
      <w:r>
        <w:rPr>
          <w:rFonts w:ascii="Consolas" w:eastAsia="等线" w:hAnsi="Consolas"/>
          <w:sz w:val="17"/>
        </w:rPr>
        <w:br/>
        <w:t xml:space="preserve">    excluded = set(slots)</w:t>
      </w:r>
      <w:r>
        <w:rPr>
          <w:rFonts w:ascii="Consolas" w:eastAsia="等线" w:hAnsi="Consolas"/>
          <w:sz w:val="17"/>
        </w:rPr>
        <w:br/>
        <w:t xml:space="preserve">    initial_target = min(12, self.state["target_questions"] - 2)</w:t>
      </w:r>
      <w:r>
        <w:rPr>
          <w:rFonts w:ascii="Consolas" w:eastAsia="等线" w:hAnsi="Consolas"/>
          <w:sz w:val="17"/>
        </w:rPr>
        <w:br/>
        <w:t xml:space="preserve">    while len(slots) &lt; initial_target:              # </w:t>
      </w:r>
      <w:r>
        <w:rPr>
          <w:rFonts w:ascii="Consolas" w:eastAsia="等线" w:hAnsi="Consolas"/>
          <w:sz w:val="17"/>
        </w:rPr>
        <w:t>前</w:t>
      </w:r>
      <w:r>
        <w:rPr>
          <w:rFonts w:ascii="Consolas" w:eastAsia="等线" w:hAnsi="Consolas"/>
          <w:sz w:val="17"/>
        </w:rPr>
        <w:t xml:space="preserve"> 12 </w:t>
      </w:r>
      <w:r>
        <w:rPr>
          <w:rFonts w:ascii="Consolas" w:eastAsia="等线" w:hAnsi="Consolas"/>
          <w:sz w:val="17"/>
        </w:rPr>
        <w:t>题：六维轮转</w:t>
      </w:r>
      <w:r>
        <w:rPr>
          <w:rFonts w:ascii="Consolas" w:eastAsia="等线" w:hAnsi="Consolas"/>
          <w:sz w:val="17"/>
        </w:rPr>
        <w:br/>
        <w:t xml:space="preserve">        index = len(slots)</w:t>
      </w:r>
      <w:r>
        <w:rPr>
          <w:rFonts w:ascii="Consolas" w:eastAsia="等线" w:hAnsi="Consolas"/>
          <w:sz w:val="17"/>
        </w:rPr>
        <w:br/>
        <w:t xml:space="preserve">        dimension = DIMENSIONS[index % len(DIMENSIONS)]</w:t>
      </w:r>
      <w:r>
        <w:rPr>
          <w:rFonts w:ascii="Consolas" w:eastAsia="等线" w:hAnsi="Consolas"/>
          <w:sz w:val="17"/>
        </w:rPr>
        <w:br/>
        <w:t xml:space="preserve">        difficulty = 1 if index &lt; 6 else 2</w:t>
      </w:r>
      <w:r>
        <w:rPr>
          <w:rFonts w:ascii="Consolas" w:eastAsia="等线" w:hAnsi="Consolas"/>
          <w:sz w:val="17"/>
        </w:rPr>
        <w:br/>
        <w:t xml:space="preserve">        question_id = self._select_candidate(excluded, dimension, "single_choice", difficulty)</w:t>
      </w:r>
      <w:r>
        <w:rPr>
          <w:rFonts w:ascii="Consolas" w:eastAsia="等线" w:hAnsi="Consolas"/>
          <w:sz w:val="17"/>
        </w:rPr>
        <w:br/>
        <w:t xml:space="preserve">        slots.append(question_id); excluded.add(question_id)</w:t>
      </w:r>
      <w:r>
        <w:rPr>
          <w:rFonts w:ascii="Consolas" w:eastAsia="等线" w:hAnsi="Consolas"/>
          <w:sz w:val="17"/>
        </w:rPr>
        <w:br/>
        <w:t xml:space="preserve">    if len(self.state["used_ids"]) &gt;= initial_target and len(slots) &lt; self.state["target_questions"]:</w:t>
      </w:r>
      <w:r>
        <w:rPr>
          <w:rFonts w:ascii="Consolas" w:eastAsia="等线" w:hAnsi="Consolas"/>
          <w:sz w:val="17"/>
        </w:rPr>
        <w:br/>
        <w:t xml:space="preserve">        self._prepare_adaptive_stage(excluded)      # 12 </w:t>
      </w:r>
      <w:r>
        <w:rPr>
          <w:rFonts w:ascii="Consolas" w:eastAsia="等线" w:hAnsi="Consolas"/>
          <w:sz w:val="17"/>
        </w:rPr>
        <w:t>题后按置信度补测</w:t>
      </w:r>
      <w:r>
        <w:rPr>
          <w:rFonts w:ascii="Consolas" w:eastAsia="等线" w:hAnsi="Consolas"/>
          <w:sz w:val="17"/>
        </w:rPr>
        <w:t xml:space="preserve"> + </w:t>
      </w:r>
      <w:r>
        <w:rPr>
          <w:rFonts w:ascii="Consolas" w:eastAsia="等线" w:hAnsi="Consolas"/>
          <w:sz w:val="17"/>
        </w:rPr>
        <w:t>末段主观题</w:t>
      </w:r>
      <w:r>
        <w:rPr>
          <w:rFonts w:ascii="Consolas" w:eastAsia="等线" w:hAnsi="Consolas"/>
          <w:sz w:val="17"/>
        </w:rPr>
        <w:br/>
      </w:r>
      <w:r>
        <w:rPr>
          <w:rFonts w:ascii="Consolas" w:eastAsia="等线" w:hAnsi="Consolas"/>
          <w:sz w:val="17"/>
        </w:rPr>
        <w:br/>
        <w:t>def _relax_filter(candidates, dimension, question_type, difficulty):</w:t>
      </w:r>
      <w:r>
        <w:rPr>
          <w:rFonts w:ascii="Consolas" w:eastAsia="等线" w:hAnsi="Consolas"/>
          <w:sz w:val="17"/>
        </w:rPr>
        <w:br/>
        <w:t xml:space="preserve">    filters = (</w:t>
      </w:r>
      <w:r>
        <w:rPr>
          <w:rFonts w:ascii="Consolas" w:eastAsia="等线" w:hAnsi="Consolas"/>
          <w:sz w:val="17"/>
        </w:rPr>
        <w:br/>
        <w:t xml:space="preserve">        lambda q: q["dimension"] == dimension and q["type"] == question_type and q["difficulty"] == difficulty,</w:t>
      </w:r>
      <w:r>
        <w:rPr>
          <w:rFonts w:ascii="Consolas" w:eastAsia="等线" w:hAnsi="Consolas"/>
          <w:sz w:val="17"/>
        </w:rPr>
        <w:br/>
        <w:t xml:space="preserve">        lambda q: q["dimension"] == dimension and q["type"] == question_type,</w:t>
      </w:r>
      <w:r>
        <w:rPr>
          <w:rFonts w:ascii="Consolas" w:eastAsia="等线" w:hAnsi="Consolas"/>
          <w:sz w:val="17"/>
        </w:rPr>
        <w:br/>
        <w:t xml:space="preserve">        lambda q: q["type"] == question_type and q["difficulty"] == difficulty,</w:t>
      </w:r>
      <w:r>
        <w:rPr>
          <w:rFonts w:ascii="Consolas" w:eastAsia="等线" w:hAnsi="Consolas"/>
          <w:sz w:val="17"/>
        </w:rPr>
        <w:br/>
        <w:t xml:space="preserve">        lambda q: q["type"] == question_type,</w:t>
      </w:r>
      <w:r>
        <w:rPr>
          <w:rFonts w:ascii="Consolas" w:eastAsia="等线" w:hAnsi="Consolas"/>
          <w:sz w:val="17"/>
        </w:rPr>
        <w:br/>
        <w:t xml:space="preserve">        lambda q: q["dimension"] == dimension,</w:t>
      </w:r>
      <w:r>
        <w:rPr>
          <w:rFonts w:ascii="Consolas" w:eastAsia="等线" w:hAnsi="Consolas"/>
          <w:sz w:val="17"/>
        </w:rPr>
        <w:br/>
        <w:t xml:space="preserve">    )</w:t>
      </w:r>
      <w:r>
        <w:rPr>
          <w:rFonts w:ascii="Consolas" w:eastAsia="等线" w:hAnsi="Consolas"/>
          <w:sz w:val="17"/>
        </w:rPr>
        <w:br/>
        <w:t xml:space="preserve">    for predicate in filters:                        # </w:t>
      </w:r>
      <w:r>
        <w:rPr>
          <w:rFonts w:ascii="Consolas" w:eastAsia="等线" w:hAnsi="Consolas"/>
          <w:sz w:val="17"/>
        </w:rPr>
        <w:t>由严到宽，保证题库不足时仍能抽到题</w:t>
      </w:r>
      <w:r>
        <w:rPr>
          <w:rFonts w:ascii="Consolas" w:eastAsia="等线" w:hAnsi="Consolas"/>
          <w:sz w:val="17"/>
        </w:rPr>
        <w:br/>
        <w:t xml:space="preserve">        pool = [q for q in candidates if predicate(q)]</w:t>
      </w:r>
      <w:r>
        <w:rPr>
          <w:rFonts w:ascii="Consolas" w:eastAsia="等线" w:hAnsi="Consolas"/>
          <w:sz w:val="17"/>
        </w:rPr>
        <w:br/>
        <w:t xml:space="preserve">        if pool:</w:t>
      </w:r>
      <w:r>
        <w:rPr>
          <w:rFonts w:ascii="Consolas" w:eastAsia="等线" w:hAnsi="Consolas"/>
          <w:sz w:val="17"/>
        </w:rPr>
        <w:br/>
        <w:t xml:space="preserve">            return pool</w:t>
      </w:r>
      <w:r>
        <w:rPr>
          <w:rFonts w:ascii="Consolas" w:eastAsia="等线" w:hAnsi="Consolas"/>
          <w:sz w:val="17"/>
        </w:rPr>
        <w:br/>
        <w:t xml:space="preserve">    return candidates</w:t>
      </w:r>
    </w:p>
    <w:p w14:paraId="4EBAD8C1" w14:textId="77777777" w:rsidR="00EE6A50" w:rsidRDefault="00000000">
      <w:pPr>
        <w:rPr>
          <w:lang w:eastAsia="zh-CN"/>
        </w:rPr>
      </w:pPr>
      <w:r>
        <w:rPr>
          <w:b/>
          <w:lang w:eastAsia="zh-CN"/>
        </w:rPr>
        <w:t>设计说明</w:t>
      </w:r>
      <w:r>
        <w:rPr>
          <w:lang w:eastAsia="zh-CN"/>
        </w:rPr>
        <w:t>：题目槽位一次性规划（初测</w:t>
      </w:r>
      <w:r>
        <w:rPr>
          <w:lang w:eastAsia="zh-CN"/>
        </w:rPr>
        <w:t xml:space="preserve"> + </w:t>
      </w:r>
      <w:r>
        <w:rPr>
          <w:lang w:eastAsia="zh-CN"/>
        </w:rPr>
        <w:t>自适应</w:t>
      </w:r>
      <w:r>
        <w:rPr>
          <w:lang w:eastAsia="zh-CN"/>
        </w:rPr>
        <w:t xml:space="preserve"> + </w:t>
      </w:r>
      <w:r>
        <w:rPr>
          <w:lang w:eastAsia="zh-CN"/>
        </w:rPr>
        <w:t>末段</w:t>
      </w:r>
      <w:r>
        <w:rPr>
          <w:lang w:eastAsia="zh-CN"/>
        </w:rPr>
        <w:t xml:space="preserve"> 5 </w:t>
      </w:r>
      <w:r>
        <w:rPr>
          <w:lang w:eastAsia="zh-CN"/>
        </w:rPr>
        <w:t>类主观题），同场按</w:t>
      </w:r>
      <w:r>
        <w:rPr>
          <w:lang w:eastAsia="zh-CN"/>
        </w:rPr>
        <w:t xml:space="preserve"> </w:t>
      </w:r>
      <w:r>
        <w:rPr>
          <w:rFonts w:ascii="Consolas" w:eastAsia="等线" w:hAnsi="Consolas"/>
          <w:color w:val="8A2E2E"/>
          <w:sz w:val="20"/>
          <w:lang w:eastAsia="zh-CN"/>
        </w:rPr>
        <w:t>used_ids</w:t>
      </w:r>
      <w:r>
        <w:rPr>
          <w:lang w:eastAsia="zh-CN"/>
        </w:rPr>
        <w:t xml:space="preserve"> </w:t>
      </w:r>
      <w:r>
        <w:rPr>
          <w:lang w:eastAsia="zh-CN"/>
        </w:rPr>
        <w:t>去重；候选题过滤从</w:t>
      </w:r>
      <w:r>
        <w:rPr>
          <w:lang w:eastAsia="zh-CN"/>
        </w:rPr>
        <w:t>"</w:t>
      </w:r>
      <w:r>
        <w:rPr>
          <w:lang w:eastAsia="zh-CN"/>
        </w:rPr>
        <w:t>维度</w:t>
      </w:r>
      <w:r>
        <w:rPr>
          <w:lang w:eastAsia="zh-CN"/>
        </w:rPr>
        <w:t>×</w:t>
      </w:r>
      <w:r>
        <w:rPr>
          <w:lang w:eastAsia="zh-CN"/>
        </w:rPr>
        <w:t>题型</w:t>
      </w:r>
      <w:r>
        <w:rPr>
          <w:lang w:eastAsia="zh-CN"/>
        </w:rPr>
        <w:t>×</w:t>
      </w:r>
      <w:r>
        <w:rPr>
          <w:lang w:eastAsia="zh-CN"/>
        </w:rPr>
        <w:t>难度</w:t>
      </w:r>
      <w:r>
        <w:rPr>
          <w:lang w:eastAsia="zh-CN"/>
        </w:rPr>
        <w:t>"</w:t>
      </w:r>
      <w:r>
        <w:rPr>
          <w:lang w:eastAsia="zh-CN"/>
        </w:rPr>
        <w:t>逐步放宽到</w:t>
      </w:r>
      <w:r>
        <w:rPr>
          <w:lang w:eastAsia="zh-CN"/>
        </w:rPr>
        <w:t>"</w:t>
      </w:r>
      <w:r>
        <w:rPr>
          <w:lang w:eastAsia="zh-CN"/>
        </w:rPr>
        <w:t>仅维度</w:t>
      </w:r>
      <w:r>
        <w:rPr>
          <w:lang w:eastAsia="zh-CN"/>
        </w:rPr>
        <w:t>"</w:t>
      </w:r>
      <w:r>
        <w:rPr>
          <w:lang w:eastAsia="zh-CN"/>
        </w:rPr>
        <w:t>，避免题库稀疏时报错。</w:t>
      </w:r>
      <w:r>
        <w:rPr>
          <w:lang w:eastAsia="zh-CN"/>
        </w:rPr>
        <w:t xml:space="preserve">15 </w:t>
      </w:r>
      <w:r>
        <w:rPr>
          <w:lang w:eastAsia="zh-CN"/>
        </w:rPr>
        <w:t>题场末段只取</w:t>
      </w:r>
      <w:r>
        <w:rPr>
          <w:lang w:eastAsia="zh-CN"/>
        </w:rPr>
        <w:t xml:space="preserve"> 3 </w:t>
      </w:r>
      <w:r>
        <w:rPr>
          <w:lang w:eastAsia="zh-CN"/>
        </w:rPr>
        <w:t>类主观题，</w:t>
      </w:r>
      <w:r>
        <w:rPr>
          <w:lang w:eastAsia="zh-CN"/>
        </w:rPr>
        <w:t xml:space="preserve">18/25 </w:t>
      </w:r>
      <w:r>
        <w:rPr>
          <w:lang w:eastAsia="zh-CN"/>
        </w:rPr>
        <w:t>题场完整纳入代码</w:t>
      </w:r>
      <w:r>
        <w:rPr>
          <w:lang w:eastAsia="zh-CN"/>
        </w:rPr>
        <w:t>/</w:t>
      </w:r>
      <w:r>
        <w:rPr>
          <w:lang w:eastAsia="zh-CN"/>
        </w:rPr>
        <w:t>图像任务。</w:t>
      </w:r>
    </w:p>
    <w:p w14:paraId="711A40B9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 xml:space="preserve">4.6 </w:t>
      </w:r>
      <w:r>
        <w:rPr>
          <w:rFonts w:ascii="Calibri" w:eastAsia="微软雅黑" w:hAnsi="Calibri"/>
          <w:color w:val="222A3A"/>
          <w:sz w:val="25"/>
        </w:rPr>
        <w:t>岗位匹配打分（</w:t>
      </w:r>
      <w:r>
        <w:rPr>
          <w:rFonts w:ascii="Consolas" w:eastAsia="等线" w:hAnsi="Consolas"/>
          <w:color w:val="8A2E2E"/>
          <w:sz w:val="25"/>
        </w:rPr>
        <w:t>backend/enterprise.py</w:t>
      </w:r>
      <w:r>
        <w:rPr>
          <w:rFonts w:ascii="Calibri" w:eastAsia="微软雅黑" w:hAnsi="Calibri"/>
          <w:color w:val="222A3A"/>
          <w:sz w:val="25"/>
        </w:rPr>
        <w:t>）</w:t>
      </w:r>
    </w:p>
    <w:p w14:paraId="1731E688" w14:textId="77777777" w:rsidR="00EE6A50" w:rsidRDefault="00000000">
      <w:pPr>
        <w:shd w:val="clear" w:color="auto" w:fill="F2F4F8"/>
        <w:ind w:left="216"/>
      </w:pPr>
      <w:r>
        <w:rPr>
          <w:rFonts w:ascii="Consolas" w:eastAsia="等线" w:hAnsi="Consolas"/>
          <w:sz w:val="17"/>
        </w:rPr>
        <w:t>def score_job_matches(dimension_scores, templates):</w:t>
      </w:r>
      <w:r>
        <w:rPr>
          <w:rFonts w:ascii="Consolas" w:eastAsia="等线" w:hAnsi="Consolas"/>
          <w:sz w:val="17"/>
        </w:rPr>
        <w:br/>
        <w:t xml:space="preserve">    result = []</w:t>
      </w:r>
      <w:r>
        <w:rPr>
          <w:rFonts w:ascii="Consolas" w:eastAsia="等线" w:hAnsi="Consolas"/>
          <w:sz w:val="17"/>
        </w:rPr>
        <w:br/>
        <w:t xml:space="preserve">    for template in templates:</w:t>
      </w:r>
      <w:r>
        <w:rPr>
          <w:rFonts w:ascii="Consolas" w:eastAsia="等线" w:hAnsi="Consolas"/>
          <w:sz w:val="17"/>
        </w:rPr>
        <w:br/>
        <w:t xml:space="preserve">        weights = template.get("weights", {})</w:t>
      </w:r>
      <w:r>
        <w:rPr>
          <w:rFonts w:ascii="Consolas" w:eastAsia="等线" w:hAnsi="Consolas"/>
          <w:sz w:val="17"/>
        </w:rPr>
        <w:br/>
        <w:t xml:space="preserve">        minimums = template.get("min_scores", {})</w:t>
      </w:r>
      <w:r>
        <w:rPr>
          <w:rFonts w:ascii="Consolas" w:eastAsia="等线" w:hAnsi="Consolas"/>
          <w:sz w:val="17"/>
        </w:rPr>
        <w:br/>
        <w:t xml:space="preserve">        weighted = sum(float(dimension_scores.get(key, 0)) * float(weight) for key, weight in weights.items())</w:t>
      </w:r>
      <w:r>
        <w:rPr>
          <w:rFonts w:ascii="Consolas" w:eastAsia="等线" w:hAnsi="Consolas"/>
          <w:sz w:val="17"/>
        </w:rPr>
        <w:br/>
        <w:t xml:space="preserve">        gaps, strengths = [], []</w:t>
      </w:r>
      <w:r>
        <w:rPr>
          <w:rFonts w:ascii="Consolas" w:eastAsia="等线" w:hAnsi="Consolas"/>
          <w:sz w:val="17"/>
        </w:rPr>
        <w:br/>
        <w:t xml:space="preserve">        for key, minimum in minimums.items():</w:t>
      </w:r>
      <w:r>
        <w:rPr>
          <w:rFonts w:ascii="Consolas" w:eastAsia="等线" w:hAnsi="Consolas"/>
          <w:sz w:val="17"/>
        </w:rPr>
        <w:br/>
      </w:r>
      <w:r>
        <w:rPr>
          <w:rFonts w:ascii="Consolas" w:eastAsia="等线" w:hAnsi="Consolas"/>
          <w:sz w:val="17"/>
        </w:rPr>
        <w:lastRenderedPageBreak/>
        <w:t xml:space="preserve">            score = float(dimension_scores.get(key, 0))</w:t>
      </w:r>
      <w:r>
        <w:rPr>
          <w:rFonts w:ascii="Consolas" w:eastAsia="等线" w:hAnsi="Consolas"/>
          <w:sz w:val="17"/>
        </w:rPr>
        <w:br/>
        <w:t xml:space="preserve">            delta = round(score - float(minimum), 1)</w:t>
      </w:r>
      <w:r>
        <w:rPr>
          <w:rFonts w:ascii="Consolas" w:eastAsia="等线" w:hAnsi="Consolas"/>
          <w:sz w:val="17"/>
        </w:rPr>
        <w:br/>
        <w:t xml:space="preserve">            (strengths if delta &gt;= 0 else gaps).append(</w:t>
      </w:r>
      <w:r>
        <w:rPr>
          <w:rFonts w:ascii="Consolas" w:eastAsia="等线" w:hAnsi="Consolas"/>
          <w:sz w:val="17"/>
        </w:rPr>
        <w:br/>
        <w:t xml:space="preserve">                {"dimension": key, "delta": delta, "score": round(score, 1), "minimum": minimum})</w:t>
      </w:r>
      <w:r>
        <w:rPr>
          <w:rFonts w:ascii="Consolas" w:eastAsia="等线" w:hAnsi="Consolas"/>
          <w:sz w:val="17"/>
        </w:rPr>
        <w:br/>
        <w:t xml:space="preserve">        penalty = min(20.0, sum(abs(item["delta"]) for item in gaps) * 0.12)   # </w:t>
      </w:r>
      <w:r>
        <w:rPr>
          <w:rFonts w:ascii="Consolas" w:eastAsia="等线" w:hAnsi="Consolas"/>
          <w:sz w:val="17"/>
        </w:rPr>
        <w:t>门槛缺口惩罚，上限</w:t>
      </w:r>
      <w:r>
        <w:rPr>
          <w:rFonts w:ascii="Consolas" w:eastAsia="等线" w:hAnsi="Consolas"/>
          <w:sz w:val="17"/>
        </w:rPr>
        <w:t xml:space="preserve"> 20</w:t>
      </w:r>
      <w:r>
        <w:rPr>
          <w:rFonts w:ascii="Consolas" w:eastAsia="等线" w:hAnsi="Consolas"/>
          <w:sz w:val="17"/>
        </w:rPr>
        <w:br/>
        <w:t xml:space="preserve">        match_score = round(max(0.0, min(100.0, weighted - penalty)), 1)</w:t>
      </w:r>
      <w:r>
        <w:rPr>
          <w:rFonts w:ascii="Consolas" w:eastAsia="等线" w:hAnsi="Consolas"/>
          <w:sz w:val="17"/>
        </w:rPr>
        <w:br/>
        <w:t xml:space="preserve">        result.append({...})</w:t>
      </w:r>
      <w:r>
        <w:rPr>
          <w:rFonts w:ascii="Consolas" w:eastAsia="等线" w:hAnsi="Consolas"/>
          <w:sz w:val="17"/>
        </w:rPr>
        <w:br/>
        <w:t xml:space="preserve">    return sorted(result, key=lambda item: item["match_score"], reverse=True)</w:t>
      </w:r>
    </w:p>
    <w:p w14:paraId="7065A37B" w14:textId="77777777" w:rsidR="00EE6A50" w:rsidRDefault="00000000">
      <w:pPr>
        <w:rPr>
          <w:lang w:eastAsia="zh-CN"/>
        </w:rPr>
      </w:pPr>
      <w:r>
        <w:rPr>
          <w:b/>
          <w:lang w:eastAsia="zh-CN"/>
        </w:rPr>
        <w:t>设计说明</w:t>
      </w:r>
      <w:r>
        <w:rPr>
          <w:lang w:eastAsia="zh-CN"/>
        </w:rPr>
        <w:t>：匹配分</w:t>
      </w:r>
      <w:r>
        <w:rPr>
          <w:lang w:eastAsia="zh-CN"/>
        </w:rPr>
        <w:t xml:space="preserve"> = </w:t>
      </w:r>
      <w:r>
        <w:rPr>
          <w:lang w:eastAsia="zh-CN"/>
        </w:rPr>
        <w:t>加权能力分</w:t>
      </w:r>
      <w:r>
        <w:rPr>
          <w:lang w:eastAsia="zh-CN"/>
        </w:rPr>
        <w:t xml:space="preserve"> − </w:t>
      </w:r>
      <w:r>
        <w:rPr>
          <w:lang w:eastAsia="zh-CN"/>
        </w:rPr>
        <w:t>门槛缺口惩罚；注释明确</w:t>
      </w:r>
      <w:r>
        <w:rPr>
          <w:lang w:eastAsia="zh-CN"/>
        </w:rPr>
        <w:t>"</w:t>
      </w:r>
      <w:r>
        <w:rPr>
          <w:lang w:eastAsia="zh-CN"/>
        </w:rPr>
        <w:t>仅用于学习发展建议，不构成录用</w:t>
      </w:r>
      <w:r>
        <w:rPr>
          <w:lang w:eastAsia="zh-CN"/>
        </w:rPr>
        <w:t>/</w:t>
      </w:r>
      <w:r>
        <w:rPr>
          <w:lang w:eastAsia="zh-CN"/>
        </w:rPr>
        <w:t>淘汰决策</w:t>
      </w:r>
      <w:r>
        <w:rPr>
          <w:lang w:eastAsia="zh-CN"/>
        </w:rPr>
        <w:t>"</w:t>
      </w:r>
      <w:r>
        <w:rPr>
          <w:lang w:eastAsia="zh-CN"/>
        </w:rPr>
        <w:t>；企业端只看匿名画像与匹配分，不接触原始答案。</w:t>
      </w:r>
    </w:p>
    <w:p w14:paraId="063D88BE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 xml:space="preserve">4.7 </w:t>
      </w:r>
      <w:r>
        <w:rPr>
          <w:rFonts w:ascii="Calibri" w:eastAsia="微软雅黑" w:hAnsi="Calibri"/>
          <w:color w:val="222A3A"/>
          <w:sz w:val="25"/>
        </w:rPr>
        <w:t>前端：</w:t>
      </w:r>
      <w:r>
        <w:rPr>
          <w:rFonts w:ascii="Calibri" w:eastAsia="微软雅黑" w:hAnsi="Calibri"/>
          <w:color w:val="222A3A"/>
          <w:sz w:val="25"/>
        </w:rPr>
        <w:t xml:space="preserve">Canvas </w:t>
      </w:r>
      <w:r>
        <w:rPr>
          <w:rFonts w:ascii="Calibri" w:eastAsia="微软雅黑" w:hAnsi="Calibri"/>
          <w:color w:val="222A3A"/>
          <w:sz w:val="25"/>
        </w:rPr>
        <w:t>雷达图（</w:t>
      </w:r>
      <w:r>
        <w:rPr>
          <w:rFonts w:ascii="Consolas" w:eastAsia="等线" w:hAnsi="Consolas"/>
          <w:color w:val="8A2E2E"/>
          <w:sz w:val="25"/>
        </w:rPr>
        <w:t>frontend/index.html</w:t>
      </w:r>
      <w:r>
        <w:rPr>
          <w:rFonts w:ascii="Calibri" w:eastAsia="微软雅黑" w:hAnsi="Calibri"/>
          <w:color w:val="222A3A"/>
          <w:sz w:val="25"/>
        </w:rPr>
        <w:t xml:space="preserve"> </w:t>
      </w:r>
      <w:r>
        <w:rPr>
          <w:rFonts w:ascii="Consolas" w:eastAsia="等线" w:hAnsi="Consolas"/>
          <w:color w:val="8A2E2E"/>
          <w:sz w:val="25"/>
        </w:rPr>
        <w:t>drawRadar</w:t>
      </w:r>
      <w:r>
        <w:rPr>
          <w:rFonts w:ascii="Calibri" w:eastAsia="微软雅黑" w:hAnsi="Calibri"/>
          <w:color w:val="222A3A"/>
          <w:sz w:val="25"/>
        </w:rPr>
        <w:t>）</w:t>
      </w:r>
    </w:p>
    <w:p w14:paraId="01B39999" w14:textId="77777777" w:rsidR="00EE6A50" w:rsidRDefault="00000000">
      <w:pPr>
        <w:shd w:val="clear" w:color="auto" w:fill="F2F4F8"/>
        <w:ind w:left="216"/>
      </w:pPr>
      <w:r>
        <w:rPr>
          <w:rFonts w:ascii="Consolas" w:eastAsia="等线" w:hAnsi="Consolas"/>
          <w:sz w:val="17"/>
        </w:rPr>
        <w:t>function drawRadar(scores){</w:t>
      </w:r>
      <w:r>
        <w:rPr>
          <w:rFonts w:ascii="Consolas" w:eastAsia="等线" w:hAnsi="Consolas"/>
          <w:sz w:val="17"/>
        </w:rPr>
        <w:br/>
        <w:t xml:space="preserve">  const c=$('radar'),ctx=c.getContext('2d'),cx=195,cy=195,r=135,keys=Object.keys(DIMENSIONS),n=keys.length;</w:t>
      </w:r>
      <w:r>
        <w:rPr>
          <w:rFonts w:ascii="Consolas" w:eastAsia="等线" w:hAnsi="Consolas"/>
          <w:sz w:val="17"/>
        </w:rPr>
        <w:br/>
        <w:t xml:space="preserve">  for(let ring=1;ring&lt;=5;ring++){                  // </w:t>
      </w:r>
      <w:r>
        <w:rPr>
          <w:rFonts w:ascii="Consolas" w:eastAsia="等线" w:hAnsi="Consolas"/>
          <w:sz w:val="17"/>
        </w:rPr>
        <w:t>五环网格</w:t>
      </w:r>
      <w:r>
        <w:rPr>
          <w:rFonts w:ascii="Consolas" w:eastAsia="等线" w:hAnsi="Consolas"/>
          <w:sz w:val="17"/>
        </w:rPr>
        <w:br/>
        <w:t xml:space="preserve">    ctx.beginPath();</w:t>
      </w:r>
      <w:r>
        <w:rPr>
          <w:rFonts w:ascii="Consolas" w:eastAsia="等线" w:hAnsi="Consolas"/>
          <w:sz w:val="17"/>
        </w:rPr>
        <w:br/>
        <w:t xml:space="preserve">    keys.forEach((_,i)=&gt;{const a=-Math.PI/2+i*2*Math.PI/n;const x=cx+Math.cos(a)*r*ring/5,y=cy+Math.sin(a)*r*ring/5;i?ctx.lineTo(x,y):ctx.moveTo(x,y)});</w:t>
      </w:r>
      <w:r>
        <w:rPr>
          <w:rFonts w:ascii="Consolas" w:eastAsia="等线" w:hAnsi="Consolas"/>
          <w:sz w:val="17"/>
        </w:rPr>
        <w:br/>
        <w:t xml:space="preserve">    ctx.closePath();ctx.strokeStyle='#e1e6f0';ctx.stroke();</w:t>
      </w:r>
      <w:r>
        <w:rPr>
          <w:rFonts w:ascii="Consolas" w:eastAsia="等线" w:hAnsi="Consolas"/>
          <w:sz w:val="17"/>
        </w:rPr>
        <w:br/>
        <w:t xml:space="preserve">  }</w:t>
      </w:r>
      <w:r>
        <w:rPr>
          <w:rFonts w:ascii="Consolas" w:eastAsia="等线" w:hAnsi="Consolas"/>
          <w:sz w:val="17"/>
        </w:rPr>
        <w:br/>
        <w:t xml:space="preserve">  ctx.beginPath();                                 // </w:t>
      </w:r>
      <w:r>
        <w:rPr>
          <w:rFonts w:ascii="Consolas" w:eastAsia="等线" w:hAnsi="Consolas"/>
          <w:sz w:val="17"/>
        </w:rPr>
        <w:t>六维分数多边形</w:t>
      </w:r>
      <w:r>
        <w:rPr>
          <w:rFonts w:ascii="Consolas" w:eastAsia="等线" w:hAnsi="Consolas"/>
          <w:sz w:val="17"/>
        </w:rPr>
        <w:br/>
        <w:t xml:space="preserve">  keys.forEach((key,i)=&gt;{const a=-Math.PI/2+i*2*Math.PI/n;const x=cx+Math.cos(a)*r*scores[key]/100,y=cy+Math.sin(a)*r*scores[key]/100;i?ctx.lineTo(x,y):ctx.moveTo(x,y)});</w:t>
      </w:r>
      <w:r>
        <w:rPr>
          <w:rFonts w:ascii="Consolas" w:eastAsia="等线" w:hAnsi="Consolas"/>
          <w:sz w:val="17"/>
        </w:rPr>
        <w:br/>
        <w:t xml:space="preserve">  ctx.closePath();ctx.fillStyle='rgba(49,87,213,.18)';ctx.fill();ctx.strokeStyle='#3157d5';ctx.lineWidth=2.5;ctx.stroke();</w:t>
      </w:r>
      <w:r>
        <w:rPr>
          <w:rFonts w:ascii="Consolas" w:eastAsia="等线" w:hAnsi="Consolas"/>
          <w:sz w:val="17"/>
        </w:rPr>
        <w:br/>
        <w:t>}</w:t>
      </w:r>
    </w:p>
    <w:p w14:paraId="62183B60" w14:textId="77777777" w:rsidR="00EE6A50" w:rsidRDefault="00000000">
      <w:pPr>
        <w:rPr>
          <w:lang w:eastAsia="zh-CN"/>
        </w:rPr>
      </w:pPr>
      <w:r>
        <w:rPr>
          <w:b/>
          <w:lang w:eastAsia="zh-CN"/>
        </w:rPr>
        <w:t>设计说明</w:t>
      </w:r>
      <w:r>
        <w:rPr>
          <w:lang w:eastAsia="zh-CN"/>
        </w:rPr>
        <w:t>：不引入图表库，直接以</w:t>
      </w:r>
      <w:r>
        <w:rPr>
          <w:lang w:eastAsia="zh-CN"/>
        </w:rPr>
        <w:t xml:space="preserve"> Canvas 2D </w:t>
      </w:r>
      <w:r>
        <w:rPr>
          <w:lang w:eastAsia="zh-CN"/>
        </w:rPr>
        <w:t>绘制五环网格与六维多边形，分数归一化到半径</w:t>
      </w:r>
      <w:r>
        <w:rPr>
          <w:lang w:eastAsia="zh-CN"/>
        </w:rPr>
        <w:t xml:space="preserve"> 0~100%</w:t>
      </w:r>
      <w:r>
        <w:rPr>
          <w:lang w:eastAsia="zh-CN"/>
        </w:rPr>
        <w:t>；黑白打印主题下颜色自动切换。</w:t>
      </w:r>
    </w:p>
    <w:p w14:paraId="56AAC5F1" w14:textId="77777777" w:rsidR="00EE6A50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3157D5"/>
          <w:sz w:val="30"/>
          <w:lang w:eastAsia="zh-CN"/>
        </w:rPr>
        <w:t>五、各能力维度题例说明（第二阶段交付）</w:t>
      </w:r>
    </w:p>
    <w:p w14:paraId="707886E3" w14:textId="77777777" w:rsidR="00EE6A50" w:rsidRDefault="00000000">
      <w:pPr>
        <w:shd w:val="clear" w:color="auto" w:fill="F6F8FB"/>
        <w:rPr>
          <w:lang w:eastAsia="zh-CN"/>
        </w:rPr>
      </w:pPr>
      <w:r>
        <w:rPr>
          <w:color w:val="5A667A"/>
          <w:sz w:val="19"/>
          <w:lang w:eastAsia="zh-CN"/>
        </w:rPr>
        <w:t>每题格式：题号</w:t>
      </w:r>
      <w:r>
        <w:rPr>
          <w:color w:val="5A667A"/>
          <w:sz w:val="19"/>
          <w:lang w:eastAsia="zh-CN"/>
        </w:rPr>
        <w:t xml:space="preserve"> / </w:t>
      </w:r>
      <w:r>
        <w:rPr>
          <w:color w:val="5A667A"/>
          <w:sz w:val="19"/>
          <w:lang w:eastAsia="zh-CN"/>
        </w:rPr>
        <w:t>考查能力</w:t>
      </w:r>
      <w:r>
        <w:rPr>
          <w:color w:val="5A667A"/>
          <w:sz w:val="19"/>
          <w:lang w:eastAsia="zh-CN"/>
        </w:rPr>
        <w:t xml:space="preserve"> / </w:t>
      </w:r>
      <w:r>
        <w:rPr>
          <w:color w:val="5A667A"/>
          <w:sz w:val="19"/>
          <w:lang w:eastAsia="zh-CN"/>
        </w:rPr>
        <w:t>难度与对应等级</w:t>
      </w:r>
      <w:r>
        <w:rPr>
          <w:color w:val="5A667A"/>
          <w:sz w:val="19"/>
          <w:lang w:eastAsia="zh-CN"/>
        </w:rPr>
        <w:t xml:space="preserve"> / </w:t>
      </w:r>
      <w:r>
        <w:rPr>
          <w:color w:val="5A667A"/>
          <w:sz w:val="19"/>
          <w:lang w:eastAsia="zh-CN"/>
        </w:rPr>
        <w:t>标准答案或评分要点。以下每维选</w:t>
      </w:r>
      <w:r>
        <w:rPr>
          <w:color w:val="5A667A"/>
          <w:sz w:val="19"/>
          <w:lang w:eastAsia="zh-CN"/>
        </w:rPr>
        <w:t xml:space="preserve"> 2~3 </w:t>
      </w:r>
      <w:r>
        <w:rPr>
          <w:color w:val="5A667A"/>
          <w:sz w:val="19"/>
          <w:lang w:eastAsia="zh-CN"/>
        </w:rPr>
        <w:t>道有代表性的题目（来自</w:t>
      </w:r>
      <w:r>
        <w:rPr>
          <w:color w:val="5A667A"/>
          <w:sz w:val="19"/>
          <w:lang w:eastAsia="zh-CN"/>
        </w:rPr>
        <w:t xml:space="preserve"> 300 </w:t>
      </w:r>
      <w:r>
        <w:rPr>
          <w:color w:val="5A667A"/>
          <w:sz w:val="19"/>
          <w:lang w:eastAsia="zh-CN"/>
        </w:rPr>
        <w:t>题库）。</w:t>
      </w:r>
    </w:p>
    <w:p w14:paraId="5ADBB896" w14:textId="77777777" w:rsidR="00EE6A50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color w:val="222A3A"/>
          <w:sz w:val="25"/>
          <w:lang w:eastAsia="zh-CN"/>
        </w:rPr>
        <w:t>维度一：</w:t>
      </w:r>
      <w:r>
        <w:rPr>
          <w:rFonts w:ascii="Calibri" w:eastAsia="微软雅黑" w:hAnsi="Calibri"/>
          <w:color w:val="222A3A"/>
          <w:sz w:val="25"/>
          <w:lang w:eastAsia="zh-CN"/>
        </w:rPr>
        <w:t xml:space="preserve">AI </w:t>
      </w:r>
      <w:r>
        <w:rPr>
          <w:rFonts w:ascii="Calibri" w:eastAsia="微软雅黑" w:hAnsi="Calibri"/>
          <w:color w:val="222A3A"/>
          <w:sz w:val="25"/>
          <w:lang w:eastAsia="zh-CN"/>
        </w:rPr>
        <w:t>基础认知（</w:t>
      </w:r>
      <w:r>
        <w:rPr>
          <w:rFonts w:ascii="Calibri" w:eastAsia="微软雅黑" w:hAnsi="Calibri"/>
          <w:color w:val="222A3A"/>
          <w:sz w:val="25"/>
          <w:lang w:eastAsia="zh-CN"/>
        </w:rPr>
        <w:t>basic</w:t>
      </w:r>
      <w:r>
        <w:rPr>
          <w:rFonts w:ascii="Calibri" w:eastAsia="微软雅黑" w:hAnsi="Calibri"/>
          <w:color w:val="222A3A"/>
          <w:sz w:val="25"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E6A50" w14:paraId="2F7D3D09" w14:textId="77777777">
        <w:trPr>
          <w:jc w:val="center"/>
        </w:trPr>
        <w:tc>
          <w:tcPr>
            <w:tcW w:w="1728" w:type="dxa"/>
            <w:shd w:val="clear" w:color="auto" w:fill="3157D5"/>
          </w:tcPr>
          <w:p w14:paraId="3A4531BA" w14:textId="77777777" w:rsidR="00EE6A50" w:rsidRDefault="00000000"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w="1728" w:type="dxa"/>
            <w:shd w:val="clear" w:color="auto" w:fill="3157D5"/>
          </w:tcPr>
          <w:p w14:paraId="0B91813E" w14:textId="77777777" w:rsidR="00EE6A50" w:rsidRDefault="00000000">
            <w:r>
              <w:rPr>
                <w:b/>
                <w:color w:val="FFFFFF"/>
                <w:sz w:val="18"/>
              </w:rPr>
              <w:t>题型</w:t>
            </w:r>
          </w:p>
        </w:tc>
        <w:tc>
          <w:tcPr>
            <w:tcW w:w="1728" w:type="dxa"/>
            <w:shd w:val="clear" w:color="auto" w:fill="3157D5"/>
          </w:tcPr>
          <w:p w14:paraId="6817E4BD" w14:textId="77777777" w:rsidR="00EE6A50" w:rsidRDefault="00000000">
            <w:r>
              <w:rPr>
                <w:b/>
                <w:color w:val="FFFFFF"/>
                <w:sz w:val="18"/>
              </w:rPr>
              <w:t>考查能力</w:t>
            </w:r>
          </w:p>
        </w:tc>
        <w:tc>
          <w:tcPr>
            <w:tcW w:w="1728" w:type="dxa"/>
            <w:shd w:val="clear" w:color="auto" w:fill="3157D5"/>
          </w:tcPr>
          <w:p w14:paraId="77AF0FDB" w14:textId="77777777" w:rsidR="00EE6A50" w:rsidRDefault="00000000">
            <w:r>
              <w:rPr>
                <w:b/>
                <w:color w:val="FFFFFF"/>
                <w:sz w:val="18"/>
              </w:rPr>
              <w:t>难度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w="1728" w:type="dxa"/>
            <w:shd w:val="clear" w:color="auto" w:fill="3157D5"/>
          </w:tcPr>
          <w:p w14:paraId="120045AA" w14:textId="77777777" w:rsidR="00EE6A50" w:rsidRDefault="00000000">
            <w:r>
              <w:rPr>
                <w:b/>
                <w:color w:val="FFFFFF"/>
                <w:sz w:val="18"/>
              </w:rPr>
              <w:t>标准答案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评分要点</w:t>
            </w:r>
          </w:p>
        </w:tc>
      </w:tr>
      <w:tr w:rsidR="00EE6A50" w14:paraId="08CB40D8" w14:textId="77777777">
        <w:trPr>
          <w:jc w:val="center"/>
        </w:trPr>
        <w:tc>
          <w:tcPr>
            <w:tcW w:w="1728" w:type="dxa"/>
          </w:tcPr>
          <w:p w14:paraId="729B5789" w14:textId="77777777" w:rsidR="00EE6A50" w:rsidRDefault="00000000">
            <w:r>
              <w:rPr>
                <w:sz w:val="18"/>
              </w:rPr>
              <w:t>BA301</w:t>
            </w:r>
          </w:p>
        </w:tc>
        <w:tc>
          <w:tcPr>
            <w:tcW w:w="1728" w:type="dxa"/>
          </w:tcPr>
          <w:p w14:paraId="4C7A17BB" w14:textId="77777777" w:rsidR="00EE6A50" w:rsidRDefault="00000000">
            <w:r>
              <w:rPr>
                <w:sz w:val="18"/>
              </w:rPr>
              <w:t>单选</w:t>
            </w:r>
          </w:p>
        </w:tc>
        <w:tc>
          <w:tcPr>
            <w:tcW w:w="1728" w:type="dxa"/>
          </w:tcPr>
          <w:p w14:paraId="02ED4F9B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大语言模型基本运作原理</w:t>
            </w:r>
          </w:p>
        </w:tc>
        <w:tc>
          <w:tcPr>
            <w:tcW w:w="1728" w:type="dxa"/>
          </w:tcPr>
          <w:p w14:paraId="6513ABA6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1 / L2</w:t>
            </w:r>
          </w:p>
        </w:tc>
        <w:tc>
          <w:tcPr>
            <w:tcW w:w="1728" w:type="dxa"/>
          </w:tcPr>
          <w:p w14:paraId="3EACDDF1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按概率预测下一个文本片段</w:t>
            </w:r>
          </w:p>
        </w:tc>
      </w:tr>
      <w:tr w:rsidR="00EE6A50" w14:paraId="35BA6324" w14:textId="77777777">
        <w:trPr>
          <w:jc w:val="center"/>
        </w:trPr>
        <w:tc>
          <w:tcPr>
            <w:tcW w:w="1728" w:type="dxa"/>
          </w:tcPr>
          <w:p w14:paraId="78834D39" w14:textId="77777777" w:rsidR="00EE6A50" w:rsidRDefault="00000000">
            <w:r>
              <w:rPr>
                <w:sz w:val="18"/>
              </w:rPr>
              <w:lastRenderedPageBreak/>
              <w:t>TF302</w:t>
            </w:r>
          </w:p>
        </w:tc>
        <w:tc>
          <w:tcPr>
            <w:tcW w:w="1728" w:type="dxa"/>
          </w:tcPr>
          <w:p w14:paraId="60366ABB" w14:textId="77777777" w:rsidR="00EE6A50" w:rsidRDefault="00000000">
            <w:r>
              <w:rPr>
                <w:sz w:val="18"/>
              </w:rPr>
              <w:t>判断</w:t>
            </w:r>
          </w:p>
        </w:tc>
        <w:tc>
          <w:tcPr>
            <w:tcW w:w="1728" w:type="dxa"/>
          </w:tcPr>
          <w:p w14:paraId="22A97ED9" w14:textId="77777777" w:rsidR="00EE6A50" w:rsidRDefault="00000000">
            <w:r>
              <w:rPr>
                <w:sz w:val="18"/>
              </w:rPr>
              <w:t>上下文窗口概念</w:t>
            </w:r>
          </w:p>
        </w:tc>
        <w:tc>
          <w:tcPr>
            <w:tcW w:w="1728" w:type="dxa"/>
          </w:tcPr>
          <w:p w14:paraId="5B74086C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1 / L2</w:t>
            </w:r>
          </w:p>
        </w:tc>
        <w:tc>
          <w:tcPr>
            <w:tcW w:w="1728" w:type="dxa"/>
          </w:tcPr>
          <w:p w14:paraId="0D73FCEA" w14:textId="77777777" w:rsidR="00EE6A50" w:rsidRDefault="00000000">
            <w:r>
              <w:rPr>
                <w:sz w:val="18"/>
              </w:rPr>
              <w:t>正确</w:t>
            </w:r>
          </w:p>
        </w:tc>
      </w:tr>
      <w:tr w:rsidR="00EE6A50" w14:paraId="24048AD1" w14:textId="77777777">
        <w:trPr>
          <w:jc w:val="center"/>
        </w:trPr>
        <w:tc>
          <w:tcPr>
            <w:tcW w:w="1728" w:type="dxa"/>
          </w:tcPr>
          <w:p w14:paraId="4A7A3684" w14:textId="77777777" w:rsidR="00EE6A50" w:rsidRDefault="00000000">
            <w:r>
              <w:rPr>
                <w:sz w:val="18"/>
              </w:rPr>
              <w:t>BA307</w:t>
            </w:r>
          </w:p>
        </w:tc>
        <w:tc>
          <w:tcPr>
            <w:tcW w:w="1728" w:type="dxa"/>
          </w:tcPr>
          <w:p w14:paraId="4D8A4902" w14:textId="77777777" w:rsidR="00EE6A50" w:rsidRDefault="00000000">
            <w:r>
              <w:rPr>
                <w:sz w:val="18"/>
              </w:rPr>
              <w:t>单选</w:t>
            </w:r>
          </w:p>
        </w:tc>
        <w:tc>
          <w:tcPr>
            <w:tcW w:w="1728" w:type="dxa"/>
          </w:tcPr>
          <w:p w14:paraId="4D1FB083" w14:textId="77777777" w:rsidR="00EE6A50" w:rsidRDefault="00000000"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与微调差异</w:t>
            </w:r>
          </w:p>
        </w:tc>
        <w:tc>
          <w:tcPr>
            <w:tcW w:w="1728" w:type="dxa"/>
          </w:tcPr>
          <w:p w14:paraId="53C362D0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2 / L3</w:t>
            </w:r>
          </w:p>
        </w:tc>
        <w:tc>
          <w:tcPr>
            <w:tcW w:w="1728" w:type="dxa"/>
          </w:tcPr>
          <w:p w14:paraId="09B29B82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RAG </w:t>
            </w:r>
            <w:r>
              <w:rPr>
                <w:sz w:val="18"/>
                <w:lang w:eastAsia="zh-CN"/>
              </w:rPr>
              <w:t>更新知识无需重新训练模型</w:t>
            </w:r>
          </w:p>
        </w:tc>
      </w:tr>
    </w:tbl>
    <w:p w14:paraId="5D4E3D6E" w14:textId="77777777" w:rsidR="00EE6A50" w:rsidRDefault="00EE6A50">
      <w:pPr>
        <w:rPr>
          <w:lang w:eastAsia="zh-CN"/>
        </w:rPr>
      </w:pPr>
    </w:p>
    <w:p w14:paraId="1D978612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>维度二：提示词工程（</w:t>
      </w:r>
      <w:r>
        <w:rPr>
          <w:rFonts w:ascii="Calibri" w:eastAsia="微软雅黑" w:hAnsi="Calibri"/>
          <w:color w:val="222A3A"/>
          <w:sz w:val="25"/>
        </w:rPr>
        <w:t>prompt</w:t>
      </w:r>
      <w:r>
        <w:rPr>
          <w:rFonts w:ascii="Calibri" w:eastAsia="微软雅黑" w:hAnsi="Calibri"/>
          <w:color w:val="222A3A"/>
          <w:sz w:val="25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E6A50" w14:paraId="0602C940" w14:textId="77777777">
        <w:trPr>
          <w:jc w:val="center"/>
        </w:trPr>
        <w:tc>
          <w:tcPr>
            <w:tcW w:w="1728" w:type="dxa"/>
            <w:shd w:val="clear" w:color="auto" w:fill="3157D5"/>
          </w:tcPr>
          <w:p w14:paraId="58FF2399" w14:textId="77777777" w:rsidR="00EE6A50" w:rsidRDefault="00000000"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w="1728" w:type="dxa"/>
            <w:shd w:val="clear" w:color="auto" w:fill="3157D5"/>
          </w:tcPr>
          <w:p w14:paraId="4F059439" w14:textId="77777777" w:rsidR="00EE6A50" w:rsidRDefault="00000000">
            <w:r>
              <w:rPr>
                <w:b/>
                <w:color w:val="FFFFFF"/>
                <w:sz w:val="18"/>
              </w:rPr>
              <w:t>题型</w:t>
            </w:r>
          </w:p>
        </w:tc>
        <w:tc>
          <w:tcPr>
            <w:tcW w:w="1728" w:type="dxa"/>
            <w:shd w:val="clear" w:color="auto" w:fill="3157D5"/>
          </w:tcPr>
          <w:p w14:paraId="24144146" w14:textId="77777777" w:rsidR="00EE6A50" w:rsidRDefault="00000000">
            <w:r>
              <w:rPr>
                <w:b/>
                <w:color w:val="FFFFFF"/>
                <w:sz w:val="18"/>
              </w:rPr>
              <w:t>考查能力</w:t>
            </w:r>
          </w:p>
        </w:tc>
        <w:tc>
          <w:tcPr>
            <w:tcW w:w="1728" w:type="dxa"/>
            <w:shd w:val="clear" w:color="auto" w:fill="3157D5"/>
          </w:tcPr>
          <w:p w14:paraId="3818E9DB" w14:textId="77777777" w:rsidR="00EE6A50" w:rsidRDefault="00000000">
            <w:r>
              <w:rPr>
                <w:b/>
                <w:color w:val="FFFFFF"/>
                <w:sz w:val="18"/>
              </w:rPr>
              <w:t>难度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w="1728" w:type="dxa"/>
            <w:shd w:val="clear" w:color="auto" w:fill="3157D5"/>
          </w:tcPr>
          <w:p w14:paraId="2ED03EB7" w14:textId="77777777" w:rsidR="00EE6A50" w:rsidRDefault="00000000">
            <w:r>
              <w:rPr>
                <w:b/>
                <w:color w:val="FFFFFF"/>
                <w:sz w:val="18"/>
              </w:rPr>
              <w:t>标准答案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评分要点</w:t>
            </w:r>
          </w:p>
        </w:tc>
      </w:tr>
      <w:tr w:rsidR="00EE6A50" w14:paraId="521AA248" w14:textId="77777777">
        <w:trPr>
          <w:jc w:val="center"/>
        </w:trPr>
        <w:tc>
          <w:tcPr>
            <w:tcW w:w="1728" w:type="dxa"/>
          </w:tcPr>
          <w:p w14:paraId="33EF5CC4" w14:textId="77777777" w:rsidR="00EE6A50" w:rsidRDefault="00000000">
            <w:r>
              <w:rPr>
                <w:sz w:val="18"/>
              </w:rPr>
              <w:t>PR306</w:t>
            </w:r>
          </w:p>
        </w:tc>
        <w:tc>
          <w:tcPr>
            <w:tcW w:w="1728" w:type="dxa"/>
          </w:tcPr>
          <w:p w14:paraId="00C68DBE" w14:textId="77777777" w:rsidR="00EE6A50" w:rsidRDefault="00000000">
            <w:r>
              <w:rPr>
                <w:sz w:val="18"/>
              </w:rPr>
              <w:t>单选</w:t>
            </w:r>
          </w:p>
        </w:tc>
        <w:tc>
          <w:tcPr>
            <w:tcW w:w="1728" w:type="dxa"/>
          </w:tcPr>
          <w:p w14:paraId="5C3870E3" w14:textId="77777777" w:rsidR="00EE6A50" w:rsidRDefault="00000000">
            <w:r>
              <w:rPr>
                <w:sz w:val="18"/>
              </w:rPr>
              <w:t>思维链提示的作用</w:t>
            </w:r>
          </w:p>
        </w:tc>
        <w:tc>
          <w:tcPr>
            <w:tcW w:w="1728" w:type="dxa"/>
          </w:tcPr>
          <w:p w14:paraId="7C4F9D83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2 / L3</w:t>
            </w:r>
          </w:p>
        </w:tc>
        <w:tc>
          <w:tcPr>
            <w:tcW w:w="1728" w:type="dxa"/>
          </w:tcPr>
          <w:p w14:paraId="155AA939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让模型更可能完成多步推理任务</w:t>
            </w:r>
          </w:p>
        </w:tc>
      </w:tr>
      <w:tr w:rsidR="00EE6A50" w14:paraId="4B752622" w14:textId="77777777">
        <w:trPr>
          <w:jc w:val="center"/>
        </w:trPr>
        <w:tc>
          <w:tcPr>
            <w:tcW w:w="1728" w:type="dxa"/>
          </w:tcPr>
          <w:p w14:paraId="62D0954C" w14:textId="77777777" w:rsidR="00EE6A50" w:rsidRDefault="00000000">
            <w:r>
              <w:rPr>
                <w:sz w:val="18"/>
              </w:rPr>
              <w:t>OP301</w:t>
            </w:r>
          </w:p>
        </w:tc>
        <w:tc>
          <w:tcPr>
            <w:tcW w:w="1728" w:type="dxa"/>
          </w:tcPr>
          <w:p w14:paraId="76FC6916" w14:textId="77777777" w:rsidR="00EE6A50" w:rsidRDefault="00000000">
            <w:r>
              <w:rPr>
                <w:sz w:val="18"/>
              </w:rPr>
              <w:t>开放</w:t>
            </w:r>
          </w:p>
        </w:tc>
        <w:tc>
          <w:tcPr>
            <w:tcW w:w="1728" w:type="dxa"/>
          </w:tcPr>
          <w:p w14:paraId="4C586116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用一句话解释幻觉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举例</w:t>
            </w:r>
          </w:p>
        </w:tc>
        <w:tc>
          <w:tcPr>
            <w:tcW w:w="1728" w:type="dxa"/>
          </w:tcPr>
          <w:p w14:paraId="759158A3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2 / L3</w:t>
            </w:r>
          </w:p>
        </w:tc>
        <w:tc>
          <w:tcPr>
            <w:tcW w:w="1728" w:type="dxa"/>
          </w:tcPr>
          <w:p w14:paraId="640268A3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量表：准确解释概念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具体场景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核验方法</w:t>
            </w:r>
          </w:p>
        </w:tc>
      </w:tr>
      <w:tr w:rsidR="00EE6A50" w14:paraId="35BA1030" w14:textId="77777777">
        <w:trPr>
          <w:jc w:val="center"/>
        </w:trPr>
        <w:tc>
          <w:tcPr>
            <w:tcW w:w="1728" w:type="dxa"/>
          </w:tcPr>
          <w:p w14:paraId="6844B5EC" w14:textId="77777777" w:rsidR="00EE6A50" w:rsidRDefault="00000000">
            <w:r>
              <w:rPr>
                <w:sz w:val="18"/>
              </w:rPr>
              <w:t>PR314</w:t>
            </w:r>
          </w:p>
        </w:tc>
        <w:tc>
          <w:tcPr>
            <w:tcW w:w="1728" w:type="dxa"/>
          </w:tcPr>
          <w:p w14:paraId="2F041B31" w14:textId="77777777" w:rsidR="00EE6A50" w:rsidRDefault="00000000">
            <w:r>
              <w:rPr>
                <w:sz w:val="18"/>
              </w:rPr>
              <w:t>单选</w:t>
            </w:r>
          </w:p>
        </w:tc>
        <w:tc>
          <w:tcPr>
            <w:tcW w:w="1728" w:type="dxa"/>
          </w:tcPr>
          <w:p w14:paraId="4B93F553" w14:textId="77777777" w:rsidR="00EE6A50" w:rsidRDefault="00000000">
            <w:r>
              <w:rPr>
                <w:sz w:val="18"/>
              </w:rPr>
              <w:t>提示注入防御</w:t>
            </w:r>
          </w:p>
        </w:tc>
        <w:tc>
          <w:tcPr>
            <w:tcW w:w="1728" w:type="dxa"/>
          </w:tcPr>
          <w:p w14:paraId="063758C8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3 / L4</w:t>
            </w:r>
          </w:p>
        </w:tc>
        <w:tc>
          <w:tcPr>
            <w:tcW w:w="1728" w:type="dxa"/>
          </w:tcPr>
          <w:p w14:paraId="1455AC27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外部不可信内容中的指令可能劫持模型行为</w:t>
            </w:r>
          </w:p>
        </w:tc>
      </w:tr>
    </w:tbl>
    <w:p w14:paraId="3E0BC7DF" w14:textId="77777777" w:rsidR="00EE6A50" w:rsidRDefault="00EE6A50">
      <w:pPr>
        <w:rPr>
          <w:lang w:eastAsia="zh-CN"/>
        </w:rPr>
      </w:pPr>
    </w:p>
    <w:p w14:paraId="64FF85F5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>维度三：</w:t>
      </w:r>
      <w:r>
        <w:rPr>
          <w:rFonts w:ascii="Calibri" w:eastAsia="微软雅黑" w:hAnsi="Calibri"/>
          <w:color w:val="222A3A"/>
          <w:sz w:val="25"/>
        </w:rPr>
        <w:t xml:space="preserve">AI </w:t>
      </w:r>
      <w:r>
        <w:rPr>
          <w:rFonts w:ascii="Calibri" w:eastAsia="微软雅黑" w:hAnsi="Calibri"/>
          <w:color w:val="222A3A"/>
          <w:sz w:val="25"/>
        </w:rPr>
        <w:t>工具使用（</w:t>
      </w:r>
      <w:r>
        <w:rPr>
          <w:rFonts w:ascii="Calibri" w:eastAsia="微软雅黑" w:hAnsi="Calibri"/>
          <w:color w:val="222A3A"/>
          <w:sz w:val="25"/>
        </w:rPr>
        <w:t>tools</w:t>
      </w:r>
      <w:r>
        <w:rPr>
          <w:rFonts w:ascii="Calibri" w:eastAsia="微软雅黑" w:hAnsi="Calibri"/>
          <w:color w:val="222A3A"/>
          <w:sz w:val="25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E6A50" w14:paraId="2B382026" w14:textId="77777777">
        <w:trPr>
          <w:jc w:val="center"/>
        </w:trPr>
        <w:tc>
          <w:tcPr>
            <w:tcW w:w="1728" w:type="dxa"/>
            <w:shd w:val="clear" w:color="auto" w:fill="3157D5"/>
          </w:tcPr>
          <w:p w14:paraId="39C300F0" w14:textId="77777777" w:rsidR="00EE6A50" w:rsidRDefault="00000000"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w="1728" w:type="dxa"/>
            <w:shd w:val="clear" w:color="auto" w:fill="3157D5"/>
          </w:tcPr>
          <w:p w14:paraId="0907D779" w14:textId="77777777" w:rsidR="00EE6A50" w:rsidRDefault="00000000">
            <w:r>
              <w:rPr>
                <w:b/>
                <w:color w:val="FFFFFF"/>
                <w:sz w:val="18"/>
              </w:rPr>
              <w:t>题型</w:t>
            </w:r>
          </w:p>
        </w:tc>
        <w:tc>
          <w:tcPr>
            <w:tcW w:w="1728" w:type="dxa"/>
            <w:shd w:val="clear" w:color="auto" w:fill="3157D5"/>
          </w:tcPr>
          <w:p w14:paraId="0CE20019" w14:textId="77777777" w:rsidR="00EE6A50" w:rsidRDefault="00000000">
            <w:r>
              <w:rPr>
                <w:b/>
                <w:color w:val="FFFFFF"/>
                <w:sz w:val="18"/>
              </w:rPr>
              <w:t>考查能力</w:t>
            </w:r>
          </w:p>
        </w:tc>
        <w:tc>
          <w:tcPr>
            <w:tcW w:w="1728" w:type="dxa"/>
            <w:shd w:val="clear" w:color="auto" w:fill="3157D5"/>
          </w:tcPr>
          <w:p w14:paraId="552A68F7" w14:textId="77777777" w:rsidR="00EE6A50" w:rsidRDefault="00000000">
            <w:r>
              <w:rPr>
                <w:b/>
                <w:color w:val="FFFFFF"/>
                <w:sz w:val="18"/>
              </w:rPr>
              <w:t>难度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w="1728" w:type="dxa"/>
            <w:shd w:val="clear" w:color="auto" w:fill="3157D5"/>
          </w:tcPr>
          <w:p w14:paraId="5709BA2C" w14:textId="77777777" w:rsidR="00EE6A50" w:rsidRDefault="00000000">
            <w:r>
              <w:rPr>
                <w:b/>
                <w:color w:val="FFFFFF"/>
                <w:sz w:val="18"/>
              </w:rPr>
              <w:t>标准答案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评分要点</w:t>
            </w:r>
          </w:p>
        </w:tc>
      </w:tr>
      <w:tr w:rsidR="00EE6A50" w14:paraId="21366605" w14:textId="77777777">
        <w:trPr>
          <w:jc w:val="center"/>
        </w:trPr>
        <w:tc>
          <w:tcPr>
            <w:tcW w:w="1728" w:type="dxa"/>
          </w:tcPr>
          <w:p w14:paraId="23361671" w14:textId="77777777" w:rsidR="00EE6A50" w:rsidRDefault="00000000">
            <w:r>
              <w:rPr>
                <w:sz w:val="18"/>
              </w:rPr>
              <w:t>TO304</w:t>
            </w:r>
          </w:p>
        </w:tc>
        <w:tc>
          <w:tcPr>
            <w:tcW w:w="1728" w:type="dxa"/>
          </w:tcPr>
          <w:p w14:paraId="6D07AF36" w14:textId="77777777" w:rsidR="00EE6A50" w:rsidRDefault="00000000">
            <w:r>
              <w:rPr>
                <w:sz w:val="18"/>
              </w:rPr>
              <w:t>单选</w:t>
            </w:r>
          </w:p>
        </w:tc>
        <w:tc>
          <w:tcPr>
            <w:tcW w:w="1728" w:type="dxa"/>
          </w:tcPr>
          <w:p w14:paraId="5AD9935E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数据分析场景工具选择</w:t>
            </w:r>
          </w:p>
        </w:tc>
        <w:tc>
          <w:tcPr>
            <w:tcW w:w="1728" w:type="dxa"/>
          </w:tcPr>
          <w:p w14:paraId="67F75496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1 / L2</w:t>
            </w:r>
          </w:p>
        </w:tc>
        <w:tc>
          <w:tcPr>
            <w:tcW w:w="1728" w:type="dxa"/>
          </w:tcPr>
          <w:p w14:paraId="1674FDB9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用数据分析</w:t>
            </w:r>
            <w:r>
              <w:rPr>
                <w:sz w:val="18"/>
                <w:lang w:eastAsia="zh-CN"/>
              </w:rPr>
              <w:t xml:space="preserve"> AI </w:t>
            </w:r>
            <w:r>
              <w:rPr>
                <w:sz w:val="18"/>
                <w:lang w:eastAsia="zh-CN"/>
              </w:rPr>
              <w:t>或生成统计脚本</w:t>
            </w:r>
          </w:p>
        </w:tc>
      </w:tr>
      <w:tr w:rsidR="00EE6A50" w14:paraId="57563802" w14:textId="77777777">
        <w:trPr>
          <w:jc w:val="center"/>
        </w:trPr>
        <w:tc>
          <w:tcPr>
            <w:tcW w:w="1728" w:type="dxa"/>
          </w:tcPr>
          <w:p w14:paraId="3EF4900E" w14:textId="77777777" w:rsidR="00EE6A50" w:rsidRDefault="00000000">
            <w:r>
              <w:rPr>
                <w:sz w:val="18"/>
              </w:rPr>
              <w:t>CD307</w:t>
            </w:r>
          </w:p>
        </w:tc>
        <w:tc>
          <w:tcPr>
            <w:tcW w:w="1728" w:type="dxa"/>
          </w:tcPr>
          <w:p w14:paraId="47473271" w14:textId="77777777" w:rsidR="00EE6A50" w:rsidRDefault="00000000">
            <w:r>
              <w:rPr>
                <w:sz w:val="18"/>
              </w:rPr>
              <w:t>代码</w:t>
            </w:r>
          </w:p>
        </w:tc>
        <w:tc>
          <w:tcPr>
            <w:tcW w:w="1728" w:type="dxa"/>
          </w:tcPr>
          <w:p w14:paraId="1166EC39" w14:textId="77777777" w:rsidR="00EE6A50" w:rsidRDefault="00000000">
            <w:r>
              <w:rPr>
                <w:sz w:val="18"/>
              </w:rPr>
              <w:t>调用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解析</w:t>
            </w:r>
            <w:r>
              <w:rPr>
                <w:sz w:val="18"/>
              </w:rPr>
              <w:t xml:space="preserve"> JSON + </w:t>
            </w:r>
            <w:r>
              <w:rPr>
                <w:sz w:val="18"/>
              </w:rPr>
              <w:t>异常处理</w:t>
            </w:r>
          </w:p>
        </w:tc>
        <w:tc>
          <w:tcPr>
            <w:tcW w:w="1728" w:type="dxa"/>
          </w:tcPr>
          <w:p w14:paraId="34811203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2 / L3</w:t>
            </w:r>
          </w:p>
        </w:tc>
        <w:tc>
          <w:tcPr>
            <w:tcW w:w="1728" w:type="dxa"/>
          </w:tcPr>
          <w:p w14:paraId="569CC59F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量表：可运行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解析正确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异常处理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核验</w:t>
            </w:r>
          </w:p>
        </w:tc>
      </w:tr>
      <w:tr w:rsidR="00EE6A50" w14:paraId="34FC37B2" w14:textId="77777777">
        <w:trPr>
          <w:jc w:val="center"/>
        </w:trPr>
        <w:tc>
          <w:tcPr>
            <w:tcW w:w="1728" w:type="dxa"/>
          </w:tcPr>
          <w:p w14:paraId="21AF7700" w14:textId="77777777" w:rsidR="00EE6A50" w:rsidRDefault="00000000">
            <w:r>
              <w:rPr>
                <w:sz w:val="18"/>
              </w:rPr>
              <w:t>TO312</w:t>
            </w:r>
          </w:p>
        </w:tc>
        <w:tc>
          <w:tcPr>
            <w:tcW w:w="1728" w:type="dxa"/>
          </w:tcPr>
          <w:p w14:paraId="6374FF68" w14:textId="77777777" w:rsidR="00EE6A50" w:rsidRDefault="00000000">
            <w:r>
              <w:rPr>
                <w:sz w:val="18"/>
              </w:rPr>
              <w:t>单选</w:t>
            </w:r>
          </w:p>
        </w:tc>
        <w:tc>
          <w:tcPr>
            <w:tcW w:w="1728" w:type="dxa"/>
          </w:tcPr>
          <w:p w14:paraId="1A7732C4" w14:textId="77777777" w:rsidR="00EE6A50" w:rsidRDefault="00000000">
            <w:r>
              <w:rPr>
                <w:sz w:val="18"/>
              </w:rPr>
              <w:t xml:space="preserve">RAG </w:t>
            </w:r>
            <w:r>
              <w:rPr>
                <w:sz w:val="18"/>
              </w:rPr>
              <w:t>系统搭建链路</w:t>
            </w:r>
          </w:p>
        </w:tc>
        <w:tc>
          <w:tcPr>
            <w:tcW w:w="1728" w:type="dxa"/>
          </w:tcPr>
          <w:p w14:paraId="69E357F3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3 / L4</w:t>
            </w:r>
          </w:p>
        </w:tc>
        <w:tc>
          <w:tcPr>
            <w:tcW w:w="1728" w:type="dxa"/>
          </w:tcPr>
          <w:p w14:paraId="51B201CF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切分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嵌入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向量库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检索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拼入提示词</w:t>
            </w:r>
          </w:p>
        </w:tc>
      </w:tr>
    </w:tbl>
    <w:p w14:paraId="4AF164CE" w14:textId="77777777" w:rsidR="00EE6A50" w:rsidRDefault="00EE6A50">
      <w:pPr>
        <w:rPr>
          <w:lang w:eastAsia="zh-CN"/>
        </w:rPr>
      </w:pPr>
    </w:p>
    <w:p w14:paraId="29B51512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>维度四：结果评估与优化（</w:t>
      </w:r>
      <w:r>
        <w:rPr>
          <w:rFonts w:ascii="Calibri" w:eastAsia="微软雅黑" w:hAnsi="Calibri"/>
          <w:color w:val="222A3A"/>
          <w:sz w:val="25"/>
        </w:rPr>
        <w:t>evaluation</w:t>
      </w:r>
      <w:r>
        <w:rPr>
          <w:rFonts w:ascii="Calibri" w:eastAsia="微软雅黑" w:hAnsi="Calibri"/>
          <w:color w:val="222A3A"/>
          <w:sz w:val="25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E6A50" w14:paraId="23C2E671" w14:textId="77777777">
        <w:trPr>
          <w:jc w:val="center"/>
        </w:trPr>
        <w:tc>
          <w:tcPr>
            <w:tcW w:w="1728" w:type="dxa"/>
            <w:shd w:val="clear" w:color="auto" w:fill="3157D5"/>
          </w:tcPr>
          <w:p w14:paraId="22F60C09" w14:textId="77777777" w:rsidR="00EE6A50" w:rsidRDefault="00000000"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w="1728" w:type="dxa"/>
            <w:shd w:val="clear" w:color="auto" w:fill="3157D5"/>
          </w:tcPr>
          <w:p w14:paraId="54388D76" w14:textId="77777777" w:rsidR="00EE6A50" w:rsidRDefault="00000000">
            <w:r>
              <w:rPr>
                <w:b/>
                <w:color w:val="FFFFFF"/>
                <w:sz w:val="18"/>
              </w:rPr>
              <w:t>题型</w:t>
            </w:r>
          </w:p>
        </w:tc>
        <w:tc>
          <w:tcPr>
            <w:tcW w:w="1728" w:type="dxa"/>
            <w:shd w:val="clear" w:color="auto" w:fill="3157D5"/>
          </w:tcPr>
          <w:p w14:paraId="1897B9B1" w14:textId="77777777" w:rsidR="00EE6A50" w:rsidRDefault="00000000">
            <w:r>
              <w:rPr>
                <w:b/>
                <w:color w:val="FFFFFF"/>
                <w:sz w:val="18"/>
              </w:rPr>
              <w:t>考查能力</w:t>
            </w:r>
          </w:p>
        </w:tc>
        <w:tc>
          <w:tcPr>
            <w:tcW w:w="1728" w:type="dxa"/>
            <w:shd w:val="clear" w:color="auto" w:fill="3157D5"/>
          </w:tcPr>
          <w:p w14:paraId="0FBB7C44" w14:textId="77777777" w:rsidR="00EE6A50" w:rsidRDefault="00000000">
            <w:r>
              <w:rPr>
                <w:b/>
                <w:color w:val="FFFFFF"/>
                <w:sz w:val="18"/>
              </w:rPr>
              <w:t>难度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w="1728" w:type="dxa"/>
            <w:shd w:val="clear" w:color="auto" w:fill="3157D5"/>
          </w:tcPr>
          <w:p w14:paraId="269B02B0" w14:textId="77777777" w:rsidR="00EE6A50" w:rsidRDefault="00000000">
            <w:r>
              <w:rPr>
                <w:b/>
                <w:color w:val="FFFFFF"/>
                <w:sz w:val="18"/>
              </w:rPr>
              <w:t>标准答案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评分要点</w:t>
            </w:r>
          </w:p>
        </w:tc>
      </w:tr>
      <w:tr w:rsidR="00EE6A50" w14:paraId="1270BEF8" w14:textId="77777777">
        <w:trPr>
          <w:jc w:val="center"/>
        </w:trPr>
        <w:tc>
          <w:tcPr>
            <w:tcW w:w="1728" w:type="dxa"/>
          </w:tcPr>
          <w:p w14:paraId="070F41FD" w14:textId="77777777" w:rsidR="00EE6A50" w:rsidRDefault="00000000">
            <w:r>
              <w:rPr>
                <w:sz w:val="18"/>
              </w:rPr>
              <w:t>EV301</w:t>
            </w:r>
          </w:p>
        </w:tc>
        <w:tc>
          <w:tcPr>
            <w:tcW w:w="1728" w:type="dxa"/>
          </w:tcPr>
          <w:p w14:paraId="6F633E94" w14:textId="77777777" w:rsidR="00EE6A50" w:rsidRDefault="00000000">
            <w:r>
              <w:rPr>
                <w:sz w:val="18"/>
              </w:rPr>
              <w:t>单选</w:t>
            </w:r>
          </w:p>
        </w:tc>
        <w:tc>
          <w:tcPr>
            <w:tcW w:w="1728" w:type="dxa"/>
          </w:tcPr>
          <w:p w14:paraId="4D64B265" w14:textId="77777777" w:rsidR="00EE6A50" w:rsidRDefault="00000000">
            <w:r>
              <w:rPr>
                <w:sz w:val="18"/>
              </w:rPr>
              <w:t>统计数据核验步骤</w:t>
            </w:r>
          </w:p>
        </w:tc>
        <w:tc>
          <w:tcPr>
            <w:tcW w:w="1728" w:type="dxa"/>
          </w:tcPr>
          <w:p w14:paraId="2B1CA5A2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1 / L2</w:t>
            </w:r>
          </w:p>
        </w:tc>
        <w:tc>
          <w:tcPr>
            <w:tcW w:w="1728" w:type="dxa"/>
          </w:tcPr>
          <w:p w14:paraId="050B02A2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核对来源、统计口径与数据时间</w:t>
            </w:r>
          </w:p>
        </w:tc>
      </w:tr>
      <w:tr w:rsidR="00EE6A50" w14:paraId="707F7A61" w14:textId="77777777">
        <w:trPr>
          <w:jc w:val="center"/>
        </w:trPr>
        <w:tc>
          <w:tcPr>
            <w:tcW w:w="1728" w:type="dxa"/>
          </w:tcPr>
          <w:p w14:paraId="0A5AF9D4" w14:textId="77777777" w:rsidR="00EE6A50" w:rsidRDefault="00000000">
            <w:r>
              <w:rPr>
                <w:sz w:val="18"/>
              </w:rPr>
              <w:t>EV312</w:t>
            </w:r>
          </w:p>
        </w:tc>
        <w:tc>
          <w:tcPr>
            <w:tcW w:w="1728" w:type="dxa"/>
          </w:tcPr>
          <w:p w14:paraId="5F2EE34D" w14:textId="77777777" w:rsidR="00EE6A50" w:rsidRDefault="00000000">
            <w:r>
              <w:rPr>
                <w:sz w:val="18"/>
              </w:rPr>
              <w:t>单选</w:t>
            </w:r>
          </w:p>
        </w:tc>
        <w:tc>
          <w:tcPr>
            <w:tcW w:w="1728" w:type="dxa"/>
          </w:tcPr>
          <w:p w14:paraId="24D2DE09" w14:textId="77777777" w:rsidR="00EE6A50" w:rsidRDefault="00000000">
            <w:r>
              <w:rPr>
                <w:sz w:val="18"/>
              </w:rPr>
              <w:t>建立评估流程</w:t>
            </w:r>
          </w:p>
        </w:tc>
        <w:tc>
          <w:tcPr>
            <w:tcW w:w="1728" w:type="dxa"/>
          </w:tcPr>
          <w:p w14:paraId="489CC9AC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3 / L4</w:t>
            </w:r>
          </w:p>
        </w:tc>
        <w:tc>
          <w:tcPr>
            <w:tcW w:w="1728" w:type="dxa"/>
          </w:tcPr>
          <w:p w14:paraId="41F1B37C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定义指标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抽样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多评人评分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一致性分析</w:t>
            </w:r>
          </w:p>
        </w:tc>
      </w:tr>
      <w:tr w:rsidR="00EE6A50" w14:paraId="1DA88734" w14:textId="77777777">
        <w:trPr>
          <w:jc w:val="center"/>
        </w:trPr>
        <w:tc>
          <w:tcPr>
            <w:tcW w:w="1728" w:type="dxa"/>
          </w:tcPr>
          <w:p w14:paraId="6586CF60" w14:textId="77777777" w:rsidR="00EE6A50" w:rsidRDefault="00000000">
            <w:r>
              <w:rPr>
                <w:sz w:val="18"/>
              </w:rPr>
              <w:t>IM310</w:t>
            </w:r>
          </w:p>
        </w:tc>
        <w:tc>
          <w:tcPr>
            <w:tcW w:w="1728" w:type="dxa"/>
          </w:tcPr>
          <w:p w14:paraId="7FCE84B1" w14:textId="77777777" w:rsidR="00EE6A50" w:rsidRDefault="00000000">
            <w:r>
              <w:rPr>
                <w:sz w:val="18"/>
              </w:rPr>
              <w:t>图像</w:t>
            </w:r>
          </w:p>
        </w:tc>
        <w:tc>
          <w:tcPr>
            <w:tcW w:w="1728" w:type="dxa"/>
          </w:tcPr>
          <w:p w14:paraId="30C56CF1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图表结论与数据矛</w:t>
            </w:r>
            <w:r>
              <w:rPr>
                <w:sz w:val="18"/>
                <w:lang w:eastAsia="zh-CN"/>
              </w:rPr>
              <w:lastRenderedPageBreak/>
              <w:t>盾识别</w:t>
            </w:r>
          </w:p>
        </w:tc>
        <w:tc>
          <w:tcPr>
            <w:tcW w:w="1728" w:type="dxa"/>
          </w:tcPr>
          <w:p w14:paraId="20F13018" w14:textId="77777777" w:rsidR="00EE6A50" w:rsidRDefault="00000000">
            <w:r>
              <w:rPr>
                <w:sz w:val="18"/>
              </w:rPr>
              <w:lastRenderedPageBreak/>
              <w:t>难度</w:t>
            </w:r>
            <w:r>
              <w:rPr>
                <w:sz w:val="18"/>
              </w:rPr>
              <w:t>2 / L3</w:t>
            </w:r>
          </w:p>
        </w:tc>
        <w:tc>
          <w:tcPr>
            <w:tcW w:w="1728" w:type="dxa"/>
          </w:tcPr>
          <w:p w14:paraId="5FCEDAB0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柱形逐季下降但标</w:t>
            </w:r>
            <w:r>
              <w:rPr>
                <w:sz w:val="18"/>
                <w:lang w:eastAsia="zh-CN"/>
              </w:rPr>
              <w:lastRenderedPageBreak/>
              <w:t>注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持续上升</w:t>
            </w:r>
            <w:r>
              <w:rPr>
                <w:sz w:val="18"/>
                <w:lang w:eastAsia="zh-CN"/>
              </w:rPr>
              <w:t>"→</w:t>
            </w:r>
            <w:r>
              <w:rPr>
                <w:sz w:val="18"/>
                <w:lang w:eastAsia="zh-CN"/>
              </w:rPr>
              <w:t>结论应为下降</w:t>
            </w:r>
          </w:p>
        </w:tc>
      </w:tr>
    </w:tbl>
    <w:p w14:paraId="655793A1" w14:textId="77777777" w:rsidR="00EE6A50" w:rsidRDefault="00EE6A50">
      <w:pPr>
        <w:rPr>
          <w:lang w:eastAsia="zh-CN"/>
        </w:rPr>
      </w:pPr>
    </w:p>
    <w:p w14:paraId="6BC77B1A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>维度五：人机协同（</w:t>
      </w:r>
      <w:r>
        <w:rPr>
          <w:rFonts w:ascii="Calibri" w:eastAsia="微软雅黑" w:hAnsi="Calibri"/>
          <w:color w:val="222A3A"/>
          <w:sz w:val="25"/>
        </w:rPr>
        <w:t>collaboration</w:t>
      </w:r>
      <w:r>
        <w:rPr>
          <w:rFonts w:ascii="Calibri" w:eastAsia="微软雅黑" w:hAnsi="Calibri"/>
          <w:color w:val="222A3A"/>
          <w:sz w:val="25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E6A50" w14:paraId="2327AD52" w14:textId="77777777">
        <w:trPr>
          <w:jc w:val="center"/>
        </w:trPr>
        <w:tc>
          <w:tcPr>
            <w:tcW w:w="1728" w:type="dxa"/>
            <w:shd w:val="clear" w:color="auto" w:fill="3157D5"/>
          </w:tcPr>
          <w:p w14:paraId="5ECA78B3" w14:textId="77777777" w:rsidR="00EE6A50" w:rsidRDefault="00000000"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w="1728" w:type="dxa"/>
            <w:shd w:val="clear" w:color="auto" w:fill="3157D5"/>
          </w:tcPr>
          <w:p w14:paraId="1885465E" w14:textId="77777777" w:rsidR="00EE6A50" w:rsidRDefault="00000000">
            <w:r>
              <w:rPr>
                <w:b/>
                <w:color w:val="FFFFFF"/>
                <w:sz w:val="18"/>
              </w:rPr>
              <w:t>题型</w:t>
            </w:r>
          </w:p>
        </w:tc>
        <w:tc>
          <w:tcPr>
            <w:tcW w:w="1728" w:type="dxa"/>
            <w:shd w:val="clear" w:color="auto" w:fill="3157D5"/>
          </w:tcPr>
          <w:p w14:paraId="4BE947BC" w14:textId="77777777" w:rsidR="00EE6A50" w:rsidRDefault="00000000">
            <w:r>
              <w:rPr>
                <w:b/>
                <w:color w:val="FFFFFF"/>
                <w:sz w:val="18"/>
              </w:rPr>
              <w:t>考查能力</w:t>
            </w:r>
          </w:p>
        </w:tc>
        <w:tc>
          <w:tcPr>
            <w:tcW w:w="1728" w:type="dxa"/>
            <w:shd w:val="clear" w:color="auto" w:fill="3157D5"/>
          </w:tcPr>
          <w:p w14:paraId="4F71CAFE" w14:textId="77777777" w:rsidR="00EE6A50" w:rsidRDefault="00000000">
            <w:r>
              <w:rPr>
                <w:b/>
                <w:color w:val="FFFFFF"/>
                <w:sz w:val="18"/>
              </w:rPr>
              <w:t>难度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w="1728" w:type="dxa"/>
            <w:shd w:val="clear" w:color="auto" w:fill="3157D5"/>
          </w:tcPr>
          <w:p w14:paraId="5B8547FD" w14:textId="77777777" w:rsidR="00EE6A50" w:rsidRDefault="00000000">
            <w:r>
              <w:rPr>
                <w:b/>
                <w:color w:val="FFFFFF"/>
                <w:sz w:val="18"/>
              </w:rPr>
              <w:t>标准答案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评分要点</w:t>
            </w:r>
          </w:p>
        </w:tc>
      </w:tr>
      <w:tr w:rsidR="00EE6A50" w14:paraId="117E3804" w14:textId="77777777">
        <w:trPr>
          <w:jc w:val="center"/>
        </w:trPr>
        <w:tc>
          <w:tcPr>
            <w:tcW w:w="1728" w:type="dxa"/>
          </w:tcPr>
          <w:p w14:paraId="4430F8A8" w14:textId="77777777" w:rsidR="00EE6A50" w:rsidRDefault="00000000">
            <w:r>
              <w:rPr>
                <w:sz w:val="18"/>
              </w:rPr>
              <w:t>CO301</w:t>
            </w:r>
          </w:p>
        </w:tc>
        <w:tc>
          <w:tcPr>
            <w:tcW w:w="1728" w:type="dxa"/>
          </w:tcPr>
          <w:p w14:paraId="25C02504" w14:textId="77777777" w:rsidR="00EE6A50" w:rsidRDefault="00000000">
            <w:r>
              <w:rPr>
                <w:sz w:val="18"/>
              </w:rPr>
              <w:t>单选</w:t>
            </w:r>
          </w:p>
        </w:tc>
        <w:tc>
          <w:tcPr>
            <w:tcW w:w="1728" w:type="dxa"/>
          </w:tcPr>
          <w:p w14:paraId="5758D814" w14:textId="77777777" w:rsidR="00EE6A50" w:rsidRDefault="00000000">
            <w:r>
              <w:rPr>
                <w:sz w:val="18"/>
              </w:rPr>
              <w:t>人机协同概念</w:t>
            </w:r>
          </w:p>
        </w:tc>
        <w:tc>
          <w:tcPr>
            <w:tcW w:w="1728" w:type="dxa"/>
          </w:tcPr>
          <w:p w14:paraId="06665800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1 / L2</w:t>
            </w:r>
          </w:p>
        </w:tc>
        <w:tc>
          <w:tcPr>
            <w:tcW w:w="1728" w:type="dxa"/>
          </w:tcPr>
          <w:p w14:paraId="1F4ABE96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AI </w:t>
            </w:r>
            <w:r>
              <w:rPr>
                <w:sz w:val="18"/>
                <w:lang w:eastAsia="zh-CN"/>
              </w:rPr>
              <w:t>生成初稿、人工审核定稿</w:t>
            </w:r>
          </w:p>
        </w:tc>
      </w:tr>
      <w:tr w:rsidR="00EE6A50" w14:paraId="019B03AE" w14:textId="77777777">
        <w:trPr>
          <w:jc w:val="center"/>
        </w:trPr>
        <w:tc>
          <w:tcPr>
            <w:tcW w:w="1728" w:type="dxa"/>
          </w:tcPr>
          <w:p w14:paraId="3237BBC8" w14:textId="77777777" w:rsidR="00EE6A50" w:rsidRDefault="00000000">
            <w:r>
              <w:rPr>
                <w:sz w:val="18"/>
              </w:rPr>
              <w:t>DG313</w:t>
            </w:r>
          </w:p>
        </w:tc>
        <w:tc>
          <w:tcPr>
            <w:tcW w:w="1728" w:type="dxa"/>
          </w:tcPr>
          <w:p w14:paraId="1F2BC8B1" w14:textId="77777777" w:rsidR="00EE6A50" w:rsidRDefault="00000000">
            <w:r>
              <w:rPr>
                <w:sz w:val="18"/>
              </w:rPr>
              <w:t>对话</w:t>
            </w:r>
          </w:p>
        </w:tc>
        <w:tc>
          <w:tcPr>
            <w:tcW w:w="1728" w:type="dxa"/>
          </w:tcPr>
          <w:p w14:paraId="6DBEEA64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设计</w:t>
            </w:r>
            <w:r>
              <w:rPr>
                <w:sz w:val="18"/>
                <w:lang w:eastAsia="zh-CN"/>
              </w:rPr>
              <w:t xml:space="preserve"> AI </w:t>
            </w:r>
            <w:r>
              <w:rPr>
                <w:sz w:val="18"/>
                <w:lang w:eastAsia="zh-CN"/>
              </w:rPr>
              <w:t>自动回复的人机协同机制</w:t>
            </w:r>
          </w:p>
        </w:tc>
        <w:tc>
          <w:tcPr>
            <w:tcW w:w="1728" w:type="dxa"/>
          </w:tcPr>
          <w:p w14:paraId="5032F217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3 / L4</w:t>
            </w:r>
          </w:p>
        </w:tc>
        <w:tc>
          <w:tcPr>
            <w:tcW w:w="1728" w:type="dxa"/>
          </w:tcPr>
          <w:p w14:paraId="4D7E4E9F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量表：</w:t>
            </w:r>
            <w:r>
              <w:rPr>
                <w:sz w:val="18"/>
                <w:lang w:eastAsia="zh-CN"/>
              </w:rPr>
              <w:t xml:space="preserve">AI </w:t>
            </w:r>
            <w:r>
              <w:rPr>
                <w:sz w:val="18"/>
                <w:lang w:eastAsia="zh-CN"/>
              </w:rPr>
              <w:t>边界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转人工条件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转接信息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风险</w:t>
            </w:r>
          </w:p>
        </w:tc>
      </w:tr>
      <w:tr w:rsidR="00EE6A50" w14:paraId="133C5991" w14:textId="77777777">
        <w:trPr>
          <w:jc w:val="center"/>
        </w:trPr>
        <w:tc>
          <w:tcPr>
            <w:tcW w:w="1728" w:type="dxa"/>
          </w:tcPr>
          <w:p w14:paraId="32E8DC7D" w14:textId="77777777" w:rsidR="00EE6A50" w:rsidRDefault="00000000">
            <w:r>
              <w:rPr>
                <w:sz w:val="18"/>
              </w:rPr>
              <w:t>CO312</w:t>
            </w:r>
          </w:p>
        </w:tc>
        <w:tc>
          <w:tcPr>
            <w:tcW w:w="1728" w:type="dxa"/>
          </w:tcPr>
          <w:p w14:paraId="2A5F7CAE" w14:textId="77777777" w:rsidR="00EE6A50" w:rsidRDefault="00000000">
            <w:r>
              <w:rPr>
                <w:sz w:val="18"/>
              </w:rPr>
              <w:t>单选</w:t>
            </w:r>
          </w:p>
        </w:tc>
        <w:tc>
          <w:tcPr>
            <w:tcW w:w="1728" w:type="dxa"/>
          </w:tcPr>
          <w:p w14:paraId="2C3EF950" w14:textId="77777777" w:rsidR="00EE6A50" w:rsidRDefault="00000000">
            <w:r>
              <w:rPr>
                <w:sz w:val="18"/>
              </w:rPr>
              <w:t>人在回路（</w:t>
            </w:r>
            <w:r>
              <w:rPr>
                <w:sz w:val="18"/>
              </w:rPr>
              <w:t>human-in-the-loop</w:t>
            </w:r>
            <w:r>
              <w:rPr>
                <w:sz w:val="18"/>
              </w:rPr>
              <w:t>）</w:t>
            </w:r>
          </w:p>
        </w:tc>
        <w:tc>
          <w:tcPr>
            <w:tcW w:w="1728" w:type="dxa"/>
          </w:tcPr>
          <w:p w14:paraId="06EF48F2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3 / L4</w:t>
            </w:r>
          </w:p>
        </w:tc>
        <w:tc>
          <w:tcPr>
            <w:tcW w:w="1728" w:type="dxa"/>
          </w:tcPr>
          <w:p w14:paraId="24CE23B3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关键节点保留人工审核与干预能力</w:t>
            </w:r>
          </w:p>
        </w:tc>
      </w:tr>
    </w:tbl>
    <w:p w14:paraId="0D44CF1B" w14:textId="77777777" w:rsidR="00EE6A50" w:rsidRDefault="00EE6A50">
      <w:pPr>
        <w:rPr>
          <w:lang w:eastAsia="zh-CN"/>
        </w:rPr>
      </w:pPr>
    </w:p>
    <w:p w14:paraId="23C9FC37" w14:textId="77777777" w:rsidR="00EE6A50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color w:val="222A3A"/>
          <w:sz w:val="25"/>
          <w:lang w:eastAsia="zh-CN"/>
        </w:rPr>
        <w:t>维度六：伦理与合规（</w:t>
      </w:r>
      <w:r>
        <w:rPr>
          <w:rFonts w:ascii="Calibri" w:eastAsia="微软雅黑" w:hAnsi="Calibri"/>
          <w:color w:val="222A3A"/>
          <w:sz w:val="25"/>
          <w:lang w:eastAsia="zh-CN"/>
        </w:rPr>
        <w:t>ethics</w:t>
      </w:r>
      <w:r>
        <w:rPr>
          <w:rFonts w:ascii="Calibri" w:eastAsia="微软雅黑" w:hAnsi="Calibri"/>
          <w:color w:val="222A3A"/>
          <w:sz w:val="25"/>
          <w:lang w:eastAsia="zh-CN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E6A50" w14:paraId="36B4AAC9" w14:textId="77777777">
        <w:trPr>
          <w:jc w:val="center"/>
        </w:trPr>
        <w:tc>
          <w:tcPr>
            <w:tcW w:w="1728" w:type="dxa"/>
            <w:shd w:val="clear" w:color="auto" w:fill="3157D5"/>
          </w:tcPr>
          <w:p w14:paraId="16DD8B0F" w14:textId="77777777" w:rsidR="00EE6A50" w:rsidRDefault="00000000">
            <w:r>
              <w:rPr>
                <w:b/>
                <w:color w:val="FFFFFF"/>
                <w:sz w:val="18"/>
              </w:rPr>
              <w:t>题号</w:t>
            </w:r>
          </w:p>
        </w:tc>
        <w:tc>
          <w:tcPr>
            <w:tcW w:w="1728" w:type="dxa"/>
            <w:shd w:val="clear" w:color="auto" w:fill="3157D5"/>
          </w:tcPr>
          <w:p w14:paraId="4C2C7BB4" w14:textId="77777777" w:rsidR="00EE6A50" w:rsidRDefault="00000000">
            <w:r>
              <w:rPr>
                <w:b/>
                <w:color w:val="FFFFFF"/>
                <w:sz w:val="18"/>
              </w:rPr>
              <w:t>题型</w:t>
            </w:r>
          </w:p>
        </w:tc>
        <w:tc>
          <w:tcPr>
            <w:tcW w:w="1728" w:type="dxa"/>
            <w:shd w:val="clear" w:color="auto" w:fill="3157D5"/>
          </w:tcPr>
          <w:p w14:paraId="619281E4" w14:textId="77777777" w:rsidR="00EE6A50" w:rsidRDefault="00000000">
            <w:r>
              <w:rPr>
                <w:b/>
                <w:color w:val="FFFFFF"/>
                <w:sz w:val="18"/>
              </w:rPr>
              <w:t>考查能力</w:t>
            </w:r>
          </w:p>
        </w:tc>
        <w:tc>
          <w:tcPr>
            <w:tcW w:w="1728" w:type="dxa"/>
            <w:shd w:val="clear" w:color="auto" w:fill="3157D5"/>
          </w:tcPr>
          <w:p w14:paraId="4C8DF3B9" w14:textId="77777777" w:rsidR="00EE6A50" w:rsidRDefault="00000000">
            <w:r>
              <w:rPr>
                <w:b/>
                <w:color w:val="FFFFFF"/>
                <w:sz w:val="18"/>
              </w:rPr>
              <w:t>难度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w="1728" w:type="dxa"/>
            <w:shd w:val="clear" w:color="auto" w:fill="3157D5"/>
          </w:tcPr>
          <w:p w14:paraId="7CCBEF9F" w14:textId="77777777" w:rsidR="00EE6A50" w:rsidRDefault="00000000">
            <w:r>
              <w:rPr>
                <w:b/>
                <w:color w:val="FFFFFF"/>
                <w:sz w:val="18"/>
              </w:rPr>
              <w:t>标准答案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评分要点</w:t>
            </w:r>
          </w:p>
        </w:tc>
      </w:tr>
      <w:tr w:rsidR="00EE6A50" w14:paraId="7361D40E" w14:textId="77777777">
        <w:trPr>
          <w:jc w:val="center"/>
        </w:trPr>
        <w:tc>
          <w:tcPr>
            <w:tcW w:w="1728" w:type="dxa"/>
          </w:tcPr>
          <w:p w14:paraId="4C08BCF5" w14:textId="77777777" w:rsidR="00EE6A50" w:rsidRDefault="00000000">
            <w:r>
              <w:rPr>
                <w:sz w:val="18"/>
              </w:rPr>
              <w:t>ET301</w:t>
            </w:r>
          </w:p>
        </w:tc>
        <w:tc>
          <w:tcPr>
            <w:tcW w:w="1728" w:type="dxa"/>
          </w:tcPr>
          <w:p w14:paraId="0645D7FA" w14:textId="77777777" w:rsidR="00EE6A50" w:rsidRDefault="00000000">
            <w:r>
              <w:rPr>
                <w:sz w:val="18"/>
              </w:rPr>
              <w:t>单选</w:t>
            </w:r>
          </w:p>
        </w:tc>
        <w:tc>
          <w:tcPr>
            <w:tcW w:w="1728" w:type="dxa"/>
          </w:tcPr>
          <w:p w14:paraId="407B448C" w14:textId="77777777" w:rsidR="00EE6A50" w:rsidRDefault="00000000">
            <w:r>
              <w:rPr>
                <w:sz w:val="18"/>
              </w:rPr>
              <w:t>个人信息上传风险</w:t>
            </w:r>
          </w:p>
        </w:tc>
        <w:tc>
          <w:tcPr>
            <w:tcW w:w="1728" w:type="dxa"/>
          </w:tcPr>
          <w:p w14:paraId="54018793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1 / L2</w:t>
            </w:r>
          </w:p>
        </w:tc>
        <w:tc>
          <w:tcPr>
            <w:tcW w:w="1728" w:type="dxa"/>
          </w:tcPr>
          <w:p w14:paraId="59BAEEA3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泄露与用途失控，需脱敏</w:t>
            </w:r>
          </w:p>
        </w:tc>
      </w:tr>
      <w:tr w:rsidR="00EE6A50" w14:paraId="5AC32566" w14:textId="77777777">
        <w:trPr>
          <w:jc w:val="center"/>
        </w:trPr>
        <w:tc>
          <w:tcPr>
            <w:tcW w:w="1728" w:type="dxa"/>
          </w:tcPr>
          <w:p w14:paraId="0B110C0F" w14:textId="77777777" w:rsidR="00EE6A50" w:rsidRDefault="00000000">
            <w:r>
              <w:rPr>
                <w:sz w:val="18"/>
              </w:rPr>
              <w:t>ET310</w:t>
            </w:r>
          </w:p>
        </w:tc>
        <w:tc>
          <w:tcPr>
            <w:tcW w:w="1728" w:type="dxa"/>
          </w:tcPr>
          <w:p w14:paraId="28084F60" w14:textId="77777777" w:rsidR="00EE6A50" w:rsidRDefault="00000000">
            <w:r>
              <w:rPr>
                <w:sz w:val="18"/>
              </w:rPr>
              <w:t>单选</w:t>
            </w:r>
          </w:p>
        </w:tc>
        <w:tc>
          <w:tcPr>
            <w:tcW w:w="1728" w:type="dxa"/>
          </w:tcPr>
          <w:p w14:paraId="61D9EAFE" w14:textId="77777777" w:rsidR="00EE6A50" w:rsidRDefault="00000000">
            <w:r>
              <w:rPr>
                <w:sz w:val="18"/>
              </w:rPr>
              <w:t>数据删除权</w:t>
            </w:r>
          </w:p>
        </w:tc>
        <w:tc>
          <w:tcPr>
            <w:tcW w:w="1728" w:type="dxa"/>
          </w:tcPr>
          <w:p w14:paraId="0018F94E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2 / L3</w:t>
            </w:r>
          </w:p>
        </w:tc>
        <w:tc>
          <w:tcPr>
            <w:tcW w:w="1728" w:type="dxa"/>
          </w:tcPr>
          <w:p w14:paraId="5920CF72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按约定期限与用户请求删除并留存记录</w:t>
            </w:r>
          </w:p>
        </w:tc>
      </w:tr>
      <w:tr w:rsidR="00EE6A50" w14:paraId="5696480D" w14:textId="77777777">
        <w:trPr>
          <w:jc w:val="center"/>
        </w:trPr>
        <w:tc>
          <w:tcPr>
            <w:tcW w:w="1728" w:type="dxa"/>
          </w:tcPr>
          <w:p w14:paraId="0B7EB17E" w14:textId="77777777" w:rsidR="00EE6A50" w:rsidRDefault="00000000">
            <w:r>
              <w:rPr>
                <w:sz w:val="18"/>
              </w:rPr>
              <w:t>IM316</w:t>
            </w:r>
          </w:p>
        </w:tc>
        <w:tc>
          <w:tcPr>
            <w:tcW w:w="1728" w:type="dxa"/>
          </w:tcPr>
          <w:p w14:paraId="166BF6C8" w14:textId="77777777" w:rsidR="00EE6A50" w:rsidRDefault="00000000">
            <w:r>
              <w:rPr>
                <w:sz w:val="18"/>
              </w:rPr>
              <w:t>图像</w:t>
            </w:r>
          </w:p>
        </w:tc>
        <w:tc>
          <w:tcPr>
            <w:tcW w:w="1728" w:type="dxa"/>
          </w:tcPr>
          <w:p w14:paraId="46E71F7D" w14:textId="77777777" w:rsidR="00EE6A50" w:rsidRDefault="00000000">
            <w:r>
              <w:rPr>
                <w:sz w:val="18"/>
              </w:rPr>
              <w:t>截图证据真伪核验</w:t>
            </w:r>
          </w:p>
        </w:tc>
        <w:tc>
          <w:tcPr>
            <w:tcW w:w="1728" w:type="dxa"/>
          </w:tcPr>
          <w:p w14:paraId="2BAFC72B" w14:textId="77777777" w:rsidR="00EE6A50" w:rsidRDefault="00000000">
            <w:r>
              <w:rPr>
                <w:sz w:val="18"/>
              </w:rPr>
              <w:t>难度</w:t>
            </w:r>
            <w:r>
              <w:rPr>
                <w:sz w:val="18"/>
              </w:rPr>
              <w:t>3 / L4</w:t>
            </w:r>
          </w:p>
        </w:tc>
        <w:tc>
          <w:tcPr>
            <w:tcW w:w="1728" w:type="dxa"/>
          </w:tcPr>
          <w:p w14:paraId="11787E69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对话日期跳回矛盾，需核验元数据与多方印证</w:t>
            </w:r>
          </w:p>
        </w:tc>
      </w:tr>
    </w:tbl>
    <w:p w14:paraId="5E57069E" w14:textId="77777777" w:rsidR="00EE6A50" w:rsidRDefault="00EE6A50">
      <w:pPr>
        <w:rPr>
          <w:lang w:eastAsia="zh-CN"/>
        </w:rPr>
      </w:pPr>
    </w:p>
    <w:p w14:paraId="4BA5CAD1" w14:textId="77777777" w:rsidR="00EE6A50" w:rsidRDefault="00000000">
      <w:pPr>
        <w:pStyle w:val="21"/>
        <w:rPr>
          <w:lang w:eastAsia="zh-CN"/>
        </w:rPr>
      </w:pPr>
      <w:r>
        <w:rPr>
          <w:rFonts w:ascii="Calibri" w:eastAsia="微软雅黑" w:hAnsi="Calibri"/>
          <w:color w:val="3157D5"/>
          <w:sz w:val="30"/>
          <w:lang w:eastAsia="zh-CN"/>
        </w:rPr>
        <w:t>六、测试用例文档（第二阶段交付）</w:t>
      </w:r>
    </w:p>
    <w:p w14:paraId="32629196" w14:textId="77777777" w:rsidR="00EE6A50" w:rsidRDefault="00000000">
      <w:pPr>
        <w:shd w:val="clear" w:color="auto" w:fill="F6F8FB"/>
        <w:rPr>
          <w:lang w:eastAsia="zh-CN"/>
        </w:rPr>
      </w:pPr>
      <w:r>
        <w:rPr>
          <w:color w:val="5A667A"/>
          <w:sz w:val="19"/>
          <w:lang w:eastAsia="zh-CN"/>
        </w:rPr>
        <w:t>覆盖冒烟回归（</w:t>
      </w:r>
      <w:r>
        <w:rPr>
          <w:color w:val="5A667A"/>
          <w:sz w:val="19"/>
          <w:lang w:eastAsia="zh-CN"/>
        </w:rPr>
        <w:t xml:space="preserve">76 </w:t>
      </w:r>
      <w:r>
        <w:rPr>
          <w:color w:val="5A667A"/>
          <w:sz w:val="19"/>
          <w:lang w:eastAsia="zh-CN"/>
        </w:rPr>
        <w:t>项）与单元测试（</w:t>
      </w:r>
      <w:r>
        <w:rPr>
          <w:color w:val="5A667A"/>
          <w:sz w:val="19"/>
          <w:lang w:eastAsia="zh-CN"/>
        </w:rPr>
        <w:t xml:space="preserve">50 </w:t>
      </w:r>
      <w:r>
        <w:rPr>
          <w:color w:val="5A667A"/>
          <w:sz w:val="19"/>
          <w:lang w:eastAsia="zh-CN"/>
        </w:rPr>
        <w:t>项）；以下为核心代表性用例，完整清单见</w:t>
      </w:r>
      <w:r>
        <w:rPr>
          <w:color w:val="5A667A"/>
          <w:sz w:val="19"/>
          <w:lang w:eastAsia="zh-CN"/>
        </w:rPr>
        <w:t xml:space="preserve"> </w:t>
      </w:r>
      <w:r>
        <w:rPr>
          <w:rFonts w:ascii="Consolas" w:eastAsia="等线" w:hAnsi="Consolas"/>
          <w:color w:val="8A2E2E"/>
          <w:sz w:val="19"/>
          <w:lang w:eastAsia="zh-CN"/>
        </w:rPr>
        <w:t>docs/</w:t>
      </w:r>
      <w:r>
        <w:rPr>
          <w:rFonts w:ascii="Consolas" w:eastAsia="等线" w:hAnsi="Consolas"/>
          <w:color w:val="8A2E2E"/>
          <w:sz w:val="19"/>
          <w:lang w:eastAsia="zh-CN"/>
        </w:rPr>
        <w:t>功能测试流程</w:t>
      </w:r>
      <w:r>
        <w:rPr>
          <w:rFonts w:ascii="Consolas" w:eastAsia="等线" w:hAnsi="Consolas"/>
          <w:color w:val="8A2E2E"/>
          <w:sz w:val="19"/>
          <w:lang w:eastAsia="zh-CN"/>
        </w:rPr>
        <w:t>.md</w:t>
      </w:r>
      <w:r>
        <w:rPr>
          <w:color w:val="5A667A"/>
          <w:sz w:val="19"/>
          <w:lang w:eastAsia="zh-CN"/>
        </w:rPr>
        <w:t>。</w:t>
      </w:r>
    </w:p>
    <w:p w14:paraId="0A780348" w14:textId="77777777" w:rsidR="00EE6A50" w:rsidRDefault="00000000">
      <w:pPr>
        <w:pStyle w:val="31"/>
      </w:pPr>
      <w:r>
        <w:rPr>
          <w:rFonts w:ascii="Calibri" w:eastAsia="微软雅黑" w:hAnsi="Calibri"/>
          <w:color w:val="222A3A"/>
          <w:sz w:val="25"/>
        </w:rPr>
        <w:t xml:space="preserve">6.1 API </w:t>
      </w:r>
      <w:r>
        <w:rPr>
          <w:rFonts w:ascii="Calibri" w:eastAsia="微软雅黑" w:hAnsi="Calibri"/>
          <w:color w:val="222A3A"/>
          <w:sz w:val="25"/>
        </w:rPr>
        <w:t>冒烟用例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E6A50" w14:paraId="6E4C77AF" w14:textId="77777777">
        <w:trPr>
          <w:jc w:val="center"/>
        </w:trPr>
        <w:tc>
          <w:tcPr>
            <w:tcW w:w="2880" w:type="dxa"/>
            <w:shd w:val="clear" w:color="auto" w:fill="3157D5"/>
          </w:tcPr>
          <w:p w14:paraId="3922A830" w14:textId="77777777" w:rsidR="00EE6A50" w:rsidRDefault="00000000">
            <w:r>
              <w:rPr>
                <w:b/>
                <w:color w:val="FFFFFF"/>
                <w:sz w:val="18"/>
              </w:rPr>
              <w:t>用例</w:t>
            </w:r>
          </w:p>
        </w:tc>
        <w:tc>
          <w:tcPr>
            <w:tcW w:w="2880" w:type="dxa"/>
            <w:shd w:val="clear" w:color="auto" w:fill="3157D5"/>
          </w:tcPr>
          <w:p w14:paraId="019B1AC6" w14:textId="77777777" w:rsidR="00EE6A50" w:rsidRDefault="00000000">
            <w:r>
              <w:rPr>
                <w:b/>
                <w:color w:val="FFFFFF"/>
                <w:sz w:val="18"/>
              </w:rPr>
              <w:t>输入</w:t>
            </w:r>
          </w:p>
        </w:tc>
        <w:tc>
          <w:tcPr>
            <w:tcW w:w="2880" w:type="dxa"/>
            <w:shd w:val="clear" w:color="auto" w:fill="3157D5"/>
          </w:tcPr>
          <w:p w14:paraId="365ECF88" w14:textId="77777777" w:rsidR="00EE6A50" w:rsidRDefault="00000000">
            <w:r>
              <w:rPr>
                <w:b/>
                <w:color w:val="FFFFFF"/>
                <w:sz w:val="18"/>
              </w:rPr>
              <w:t>预期输出</w:t>
            </w:r>
          </w:p>
        </w:tc>
      </w:tr>
      <w:tr w:rsidR="00EE6A50" w14:paraId="66820289" w14:textId="77777777">
        <w:trPr>
          <w:jc w:val="center"/>
        </w:trPr>
        <w:tc>
          <w:tcPr>
            <w:tcW w:w="2880" w:type="dxa"/>
          </w:tcPr>
          <w:p w14:paraId="069873BB" w14:textId="77777777" w:rsidR="00EE6A50" w:rsidRDefault="00000000">
            <w:r>
              <w:rPr>
                <w:sz w:val="18"/>
              </w:rPr>
              <w:t xml:space="preserve">TC-01 </w:t>
            </w:r>
            <w:r>
              <w:rPr>
                <w:sz w:val="18"/>
              </w:rPr>
              <w:t>系统状态</w:t>
            </w:r>
          </w:p>
        </w:tc>
        <w:tc>
          <w:tcPr>
            <w:tcW w:w="2880" w:type="dxa"/>
          </w:tcPr>
          <w:p w14:paraId="219C89DA" w14:textId="77777777" w:rsidR="00EE6A50" w:rsidRDefault="00000000">
            <w:r>
              <w:rPr>
                <w:rFonts w:ascii="Consolas" w:eastAsia="等线" w:hAnsi="Consolas"/>
                <w:color w:val="8A2E2E"/>
                <w:sz w:val="18"/>
              </w:rPr>
              <w:t>GET /api/status</w:t>
            </w:r>
          </w:p>
        </w:tc>
        <w:tc>
          <w:tcPr>
            <w:tcW w:w="2880" w:type="dxa"/>
          </w:tcPr>
          <w:p w14:paraId="0D613D86" w14:textId="77777777" w:rsidR="00EE6A50" w:rsidRDefault="00000000">
            <w:r>
              <w:rPr>
                <w:sz w:val="18"/>
              </w:rPr>
              <w:t>200</w:t>
            </w:r>
            <w:r>
              <w:rPr>
                <w:sz w:val="18"/>
              </w:rPr>
              <w:t>；</w:t>
            </w:r>
            <w:r>
              <w:rPr>
                <w:rFonts w:ascii="Consolas" w:eastAsia="等线" w:hAnsi="Consolas"/>
                <w:color w:val="8A2E2E"/>
                <w:sz w:val="18"/>
              </w:rPr>
              <w:t>status=ok</w:t>
            </w:r>
            <w:r>
              <w:rPr>
                <w:sz w:val="18"/>
              </w:rPr>
              <w:t>、</w:t>
            </w:r>
            <w:r>
              <w:rPr>
                <w:rFonts w:ascii="Consolas" w:eastAsia="等线" w:hAnsi="Consolas"/>
                <w:color w:val="8A2E2E"/>
                <w:sz w:val="18"/>
              </w:rPr>
              <w:t>question_bank.total=300</w:t>
            </w:r>
            <w:r>
              <w:rPr>
                <w:sz w:val="18"/>
              </w:rPr>
              <w:t>、</w:t>
            </w:r>
            <w:r>
              <w:rPr>
                <w:rFonts w:ascii="Consolas" w:eastAsia="等线" w:hAnsi="Consolas"/>
                <w:color w:val="8A2E2E"/>
                <w:sz w:val="18"/>
              </w:rPr>
              <w:t>ready=true</w:t>
            </w:r>
          </w:p>
        </w:tc>
      </w:tr>
      <w:tr w:rsidR="00EE6A50" w14:paraId="133475F7" w14:textId="77777777">
        <w:trPr>
          <w:jc w:val="center"/>
        </w:trPr>
        <w:tc>
          <w:tcPr>
            <w:tcW w:w="2880" w:type="dxa"/>
          </w:tcPr>
          <w:p w14:paraId="24A83F34" w14:textId="77777777" w:rsidR="00EE6A50" w:rsidRDefault="00000000">
            <w:r>
              <w:rPr>
                <w:sz w:val="18"/>
              </w:rPr>
              <w:t xml:space="preserve">TC-02 </w:t>
            </w:r>
            <w:r>
              <w:rPr>
                <w:sz w:val="18"/>
              </w:rPr>
              <w:t>创建测评</w:t>
            </w:r>
          </w:p>
        </w:tc>
        <w:tc>
          <w:tcPr>
            <w:tcW w:w="2880" w:type="dxa"/>
          </w:tcPr>
          <w:p w14:paraId="658D63E9" w14:textId="77777777" w:rsidR="00EE6A50" w:rsidRDefault="00000000">
            <w:r>
              <w:rPr>
                <w:rFonts w:ascii="Consolas" w:eastAsia="等线" w:hAnsi="Consolas"/>
                <w:color w:val="8A2E2E"/>
                <w:sz w:val="18"/>
              </w:rPr>
              <w:t>POST /api/test/start {user_name, target_questions:15}</w:t>
            </w:r>
          </w:p>
        </w:tc>
        <w:tc>
          <w:tcPr>
            <w:tcW w:w="2880" w:type="dxa"/>
          </w:tcPr>
          <w:p w14:paraId="7C3EE06B" w14:textId="77777777" w:rsidR="00EE6A50" w:rsidRDefault="00000000">
            <w:r>
              <w:rPr>
                <w:sz w:val="18"/>
              </w:rPr>
              <w:t>200</w:t>
            </w:r>
            <w:r>
              <w:rPr>
                <w:sz w:val="18"/>
              </w:rPr>
              <w:t>；返回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test_id</w:t>
            </w:r>
            <w:r>
              <w:rPr>
                <w:sz w:val="18"/>
              </w:rPr>
              <w:t>、</w:t>
            </w:r>
            <w:r>
              <w:rPr>
                <w:rFonts w:ascii="Consolas" w:eastAsia="等线" w:hAnsi="Consolas"/>
                <w:color w:val="8A2E2E"/>
                <w:sz w:val="18"/>
              </w:rPr>
              <w:t>question</w:t>
            </w:r>
            <w:r>
              <w:rPr>
                <w:sz w:val="18"/>
              </w:rPr>
              <w:t>、</w:t>
            </w:r>
            <w:r>
              <w:rPr>
                <w:rFonts w:ascii="Consolas" w:eastAsia="等线" w:hAnsi="Consolas"/>
                <w:color w:val="8A2E2E"/>
                <w:sz w:val="18"/>
              </w:rPr>
              <w:t>palette</w:t>
            </w:r>
          </w:p>
        </w:tc>
      </w:tr>
      <w:tr w:rsidR="00EE6A50" w14:paraId="4FA1BFF4" w14:textId="77777777">
        <w:trPr>
          <w:jc w:val="center"/>
        </w:trPr>
        <w:tc>
          <w:tcPr>
            <w:tcW w:w="2880" w:type="dxa"/>
          </w:tcPr>
          <w:p w14:paraId="5E9E3967" w14:textId="77777777" w:rsidR="00EE6A50" w:rsidRDefault="00000000">
            <w:r>
              <w:rPr>
                <w:sz w:val="18"/>
              </w:rPr>
              <w:lastRenderedPageBreak/>
              <w:t xml:space="preserve">TC-03 </w:t>
            </w:r>
            <w:r>
              <w:rPr>
                <w:sz w:val="18"/>
              </w:rPr>
              <w:t>客观题提交</w:t>
            </w:r>
          </w:p>
        </w:tc>
        <w:tc>
          <w:tcPr>
            <w:tcW w:w="2880" w:type="dxa"/>
          </w:tcPr>
          <w:p w14:paraId="770D18DA" w14:textId="77777777" w:rsidR="00EE6A50" w:rsidRDefault="00000000">
            <w:r>
              <w:rPr>
                <w:rFonts w:ascii="Consolas" w:eastAsia="等线" w:hAnsi="Consolas"/>
                <w:color w:val="8A2E2E"/>
                <w:sz w:val="18"/>
              </w:rPr>
              <w:t>POST /api/answer/submit {question_id, answer=</w:t>
            </w:r>
            <w:r>
              <w:rPr>
                <w:rFonts w:ascii="Consolas" w:eastAsia="等线" w:hAnsi="Consolas"/>
                <w:color w:val="8A2E2E"/>
                <w:sz w:val="18"/>
              </w:rPr>
              <w:t>标准答案</w:t>
            </w:r>
            <w:r>
              <w:rPr>
                <w:rFonts w:ascii="Consolas" w:eastAsia="等线" w:hAnsi="Consolas"/>
                <w:color w:val="8A2E2E"/>
                <w:sz w:val="18"/>
              </w:rPr>
              <w:t>}</w:t>
            </w:r>
          </w:p>
        </w:tc>
        <w:tc>
          <w:tcPr>
            <w:tcW w:w="2880" w:type="dxa"/>
          </w:tcPr>
          <w:p w14:paraId="4C7F6DBD" w14:textId="77777777" w:rsidR="00EE6A50" w:rsidRDefault="00000000">
            <w:r>
              <w:rPr>
                <w:sz w:val="18"/>
              </w:rPr>
              <w:t>200</w:t>
            </w:r>
            <w:r>
              <w:rPr>
                <w:sz w:val="18"/>
              </w:rPr>
              <w:t>；</w:t>
            </w:r>
            <w:r>
              <w:rPr>
                <w:rFonts w:ascii="Consolas" w:eastAsia="等线" w:hAnsi="Consolas"/>
                <w:color w:val="8A2E2E"/>
                <w:sz w:val="18"/>
              </w:rPr>
              <w:t>score == max_score</w:t>
            </w:r>
            <w:r>
              <w:rPr>
                <w:sz w:val="18"/>
              </w:rPr>
              <w:t>、</w:t>
            </w:r>
            <w:r>
              <w:rPr>
                <w:rFonts w:ascii="Consolas" w:eastAsia="等线" w:hAnsi="Consolas"/>
                <w:color w:val="8A2E2E"/>
                <w:sz w:val="18"/>
              </w:rPr>
              <w:t>submitted_status=correct</w:t>
            </w:r>
          </w:p>
        </w:tc>
      </w:tr>
      <w:tr w:rsidR="00EE6A50" w14:paraId="3F5ECAE4" w14:textId="77777777">
        <w:trPr>
          <w:jc w:val="center"/>
        </w:trPr>
        <w:tc>
          <w:tcPr>
            <w:tcW w:w="2880" w:type="dxa"/>
          </w:tcPr>
          <w:p w14:paraId="0B4DDABF" w14:textId="77777777" w:rsidR="00EE6A50" w:rsidRDefault="00000000">
            <w:r>
              <w:rPr>
                <w:sz w:val="18"/>
              </w:rPr>
              <w:t xml:space="preserve">TC-04 </w:t>
            </w:r>
            <w:r>
              <w:rPr>
                <w:sz w:val="18"/>
              </w:rPr>
              <w:t>判断题提交</w:t>
            </w:r>
          </w:p>
        </w:tc>
        <w:tc>
          <w:tcPr>
            <w:tcW w:w="2880" w:type="dxa"/>
          </w:tcPr>
          <w:p w14:paraId="44CD8277" w14:textId="77777777" w:rsidR="00EE6A50" w:rsidRDefault="00000000">
            <w:r>
              <w:rPr>
                <w:sz w:val="18"/>
              </w:rPr>
              <w:t>提交判断题标准答案</w:t>
            </w:r>
          </w:p>
        </w:tc>
        <w:tc>
          <w:tcPr>
            <w:tcW w:w="2880" w:type="dxa"/>
          </w:tcPr>
          <w:p w14:paraId="1B12E819" w14:textId="77777777" w:rsidR="00EE6A50" w:rsidRDefault="00000000">
            <w:r>
              <w:rPr>
                <w:sz w:val="18"/>
              </w:rPr>
              <w:t>200</w:t>
            </w:r>
            <w:r>
              <w:rPr>
                <w:sz w:val="18"/>
              </w:rPr>
              <w:t>；正确</w:t>
            </w:r>
            <w:r>
              <w:rPr>
                <w:sz w:val="18"/>
              </w:rPr>
              <w:t>=</w:t>
            </w:r>
            <w:r>
              <w:rPr>
                <w:sz w:val="18"/>
              </w:rPr>
              <w:t>满分，错误</w:t>
            </w:r>
            <w:r>
              <w:rPr>
                <w:sz w:val="18"/>
              </w:rPr>
              <w:t xml:space="preserve">=0 </w:t>
            </w:r>
            <w:r>
              <w:rPr>
                <w:sz w:val="18"/>
              </w:rPr>
              <w:t>分</w:t>
            </w:r>
          </w:p>
        </w:tc>
      </w:tr>
      <w:tr w:rsidR="00EE6A50" w14:paraId="20118CE3" w14:textId="77777777">
        <w:trPr>
          <w:jc w:val="center"/>
        </w:trPr>
        <w:tc>
          <w:tcPr>
            <w:tcW w:w="2880" w:type="dxa"/>
          </w:tcPr>
          <w:p w14:paraId="329A756E" w14:textId="77777777" w:rsidR="00EE6A50" w:rsidRDefault="00000000">
            <w:r>
              <w:rPr>
                <w:sz w:val="18"/>
              </w:rPr>
              <w:t xml:space="preserve">TC-05 </w:t>
            </w:r>
            <w:r>
              <w:rPr>
                <w:sz w:val="18"/>
              </w:rPr>
              <w:t>重复提交</w:t>
            </w:r>
          </w:p>
        </w:tc>
        <w:tc>
          <w:tcPr>
            <w:tcW w:w="2880" w:type="dxa"/>
          </w:tcPr>
          <w:p w14:paraId="6A97C650" w14:textId="77777777" w:rsidR="00EE6A50" w:rsidRDefault="00000000">
            <w:r>
              <w:rPr>
                <w:sz w:val="18"/>
              </w:rPr>
              <w:t>同一题二次提交</w:t>
            </w:r>
          </w:p>
        </w:tc>
        <w:tc>
          <w:tcPr>
            <w:tcW w:w="2880" w:type="dxa"/>
          </w:tcPr>
          <w:p w14:paraId="5B9FE498" w14:textId="77777777" w:rsidR="00EE6A50" w:rsidRDefault="00000000">
            <w:r>
              <w:rPr>
                <w:sz w:val="18"/>
              </w:rPr>
              <w:t>409 Conflict</w:t>
            </w:r>
          </w:p>
        </w:tc>
      </w:tr>
      <w:tr w:rsidR="00EE6A50" w14:paraId="21D97049" w14:textId="77777777">
        <w:trPr>
          <w:jc w:val="center"/>
        </w:trPr>
        <w:tc>
          <w:tcPr>
            <w:tcW w:w="2880" w:type="dxa"/>
          </w:tcPr>
          <w:p w14:paraId="5C56A8FE" w14:textId="77777777" w:rsidR="00EE6A50" w:rsidRDefault="00000000">
            <w:r>
              <w:rPr>
                <w:sz w:val="18"/>
              </w:rPr>
              <w:t xml:space="preserve">TC-06 </w:t>
            </w:r>
            <w:r>
              <w:rPr>
                <w:sz w:val="18"/>
              </w:rPr>
              <w:t>主观题对话</w:t>
            </w:r>
          </w:p>
        </w:tc>
        <w:tc>
          <w:tcPr>
            <w:tcW w:w="2880" w:type="dxa"/>
          </w:tcPr>
          <w:p w14:paraId="039E11E3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对话式任务发起</w:t>
            </w:r>
            <w:r>
              <w:rPr>
                <w:sz w:val="18"/>
                <w:lang w:eastAsia="zh-CN"/>
              </w:rPr>
              <w:t xml:space="preserve"> AI </w:t>
            </w:r>
            <w:r>
              <w:rPr>
                <w:sz w:val="18"/>
                <w:lang w:eastAsia="zh-CN"/>
              </w:rPr>
              <w:t>助手</w:t>
            </w:r>
          </w:p>
        </w:tc>
        <w:tc>
          <w:tcPr>
            <w:tcW w:w="2880" w:type="dxa"/>
          </w:tcPr>
          <w:p w14:paraId="6220DD5F" w14:textId="77777777" w:rsidR="00EE6A50" w:rsidRDefault="00000000">
            <w:r>
              <w:rPr>
                <w:sz w:val="18"/>
              </w:rPr>
              <w:t>200</w:t>
            </w:r>
            <w:r>
              <w:rPr>
                <w:sz w:val="18"/>
              </w:rPr>
              <w:t>；</w:t>
            </w:r>
            <w:r>
              <w:rPr>
                <w:rFonts w:ascii="Consolas" w:eastAsia="等线" w:hAnsi="Consolas"/>
                <w:color w:val="8A2E2E"/>
                <w:sz w:val="18"/>
              </w:rPr>
              <w:t>reply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为单轮回复、</w:t>
            </w:r>
            <w:r>
              <w:rPr>
                <w:rFonts w:ascii="Consolas" w:eastAsia="等线" w:hAnsi="Consolas"/>
                <w:color w:val="8A2E2E"/>
                <w:sz w:val="18"/>
              </w:rPr>
              <w:t>turns_used=1</w:t>
            </w:r>
          </w:p>
        </w:tc>
      </w:tr>
      <w:tr w:rsidR="00EE6A50" w14:paraId="1A667E92" w14:textId="77777777">
        <w:trPr>
          <w:jc w:val="center"/>
        </w:trPr>
        <w:tc>
          <w:tcPr>
            <w:tcW w:w="2880" w:type="dxa"/>
          </w:tcPr>
          <w:p w14:paraId="2DB57424" w14:textId="77777777" w:rsidR="00EE6A50" w:rsidRDefault="00000000">
            <w:r>
              <w:rPr>
                <w:sz w:val="18"/>
              </w:rPr>
              <w:t xml:space="preserve">TC-07 </w:t>
            </w:r>
            <w:r>
              <w:rPr>
                <w:sz w:val="18"/>
              </w:rPr>
              <w:t>报告生成</w:t>
            </w:r>
          </w:p>
        </w:tc>
        <w:tc>
          <w:tcPr>
            <w:tcW w:w="2880" w:type="dxa"/>
          </w:tcPr>
          <w:p w14:paraId="253557D4" w14:textId="77777777" w:rsidR="00EE6A50" w:rsidRDefault="00000000">
            <w:r>
              <w:rPr>
                <w:sz w:val="18"/>
              </w:rPr>
              <w:t>完成</w:t>
            </w:r>
            <w:r>
              <w:rPr>
                <w:sz w:val="18"/>
              </w:rPr>
              <w:t xml:space="preserve"> 18 </w:t>
            </w:r>
            <w:r>
              <w:rPr>
                <w:sz w:val="18"/>
              </w:rPr>
              <w:t>题后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GET /api/report/{id}</w:t>
            </w:r>
          </w:p>
        </w:tc>
        <w:tc>
          <w:tcPr>
            <w:tcW w:w="2880" w:type="dxa"/>
          </w:tcPr>
          <w:p w14:paraId="0A773630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200</w:t>
            </w:r>
            <w:r>
              <w:rPr>
                <w:sz w:val="18"/>
                <w:lang w:eastAsia="zh-CN"/>
              </w:rPr>
              <w:t>；含六维分数、雷达图数据、建议、训练资源</w:t>
            </w:r>
          </w:p>
        </w:tc>
      </w:tr>
      <w:tr w:rsidR="00EE6A50" w14:paraId="2E808A56" w14:textId="77777777">
        <w:trPr>
          <w:jc w:val="center"/>
        </w:trPr>
        <w:tc>
          <w:tcPr>
            <w:tcW w:w="2880" w:type="dxa"/>
          </w:tcPr>
          <w:p w14:paraId="6912642E" w14:textId="77777777" w:rsidR="00EE6A50" w:rsidRDefault="00000000">
            <w:r>
              <w:rPr>
                <w:sz w:val="18"/>
              </w:rPr>
              <w:t xml:space="preserve">TC-08 </w:t>
            </w:r>
            <w:r>
              <w:rPr>
                <w:sz w:val="18"/>
              </w:rPr>
              <w:t>管理端鉴权</w:t>
            </w:r>
          </w:p>
        </w:tc>
        <w:tc>
          <w:tcPr>
            <w:tcW w:w="2880" w:type="dxa"/>
          </w:tcPr>
          <w:p w14:paraId="019A1AF2" w14:textId="77777777" w:rsidR="00EE6A50" w:rsidRDefault="00000000">
            <w:r>
              <w:rPr>
                <w:rFonts w:ascii="Consolas" w:eastAsia="等线" w:hAnsi="Consolas"/>
                <w:color w:val="8A2E2E"/>
                <w:sz w:val="18"/>
              </w:rPr>
              <w:t>GET /api/admin/dashboard</w:t>
            </w:r>
            <w:r>
              <w:rPr>
                <w:sz w:val="18"/>
              </w:rPr>
              <w:t>（无密钥）</w:t>
            </w:r>
          </w:p>
        </w:tc>
        <w:tc>
          <w:tcPr>
            <w:tcW w:w="2880" w:type="dxa"/>
          </w:tcPr>
          <w:p w14:paraId="10086E6A" w14:textId="77777777" w:rsidR="00EE6A50" w:rsidRDefault="00000000">
            <w:r>
              <w:rPr>
                <w:sz w:val="18"/>
              </w:rPr>
              <w:t>401</w:t>
            </w:r>
            <w:r>
              <w:rPr>
                <w:sz w:val="18"/>
              </w:rPr>
              <w:t>；带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等线" w:hAnsi="Consolas"/>
                <w:color w:val="8A2E2E"/>
                <w:sz w:val="18"/>
              </w:rPr>
              <w:t>X-Admin-Key</w:t>
            </w:r>
            <w:r>
              <w:rPr>
                <w:sz w:val="18"/>
              </w:rPr>
              <w:t xml:space="preserve"> → 200</w:t>
            </w:r>
          </w:p>
        </w:tc>
      </w:tr>
      <w:tr w:rsidR="00EE6A50" w14:paraId="15889071" w14:textId="77777777">
        <w:trPr>
          <w:jc w:val="center"/>
        </w:trPr>
        <w:tc>
          <w:tcPr>
            <w:tcW w:w="2880" w:type="dxa"/>
          </w:tcPr>
          <w:p w14:paraId="1447E292" w14:textId="77777777" w:rsidR="00EE6A50" w:rsidRDefault="00000000">
            <w:r>
              <w:rPr>
                <w:sz w:val="18"/>
              </w:rPr>
              <w:t xml:space="preserve">TC-09 </w:t>
            </w:r>
            <w:r>
              <w:rPr>
                <w:sz w:val="18"/>
              </w:rPr>
              <w:t>企业岗位闭环</w:t>
            </w:r>
          </w:p>
        </w:tc>
        <w:tc>
          <w:tcPr>
            <w:tcW w:w="2880" w:type="dxa"/>
          </w:tcPr>
          <w:p w14:paraId="24CBA44A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企业发岗位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学员投递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查看投递</w:t>
            </w:r>
          </w:p>
        </w:tc>
        <w:tc>
          <w:tcPr>
            <w:tcW w:w="2880" w:type="dxa"/>
          </w:tcPr>
          <w:p w14:paraId="336A7147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200/409</w:t>
            </w:r>
            <w:r>
              <w:rPr>
                <w:sz w:val="18"/>
                <w:lang w:eastAsia="zh-CN"/>
              </w:rPr>
              <w:t>（重复投递被拒）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关闭岗位后不可投递</w:t>
            </w:r>
          </w:p>
        </w:tc>
      </w:tr>
      <w:tr w:rsidR="00EE6A50" w14:paraId="7B85DE0D" w14:textId="77777777">
        <w:trPr>
          <w:jc w:val="center"/>
        </w:trPr>
        <w:tc>
          <w:tcPr>
            <w:tcW w:w="2880" w:type="dxa"/>
          </w:tcPr>
          <w:p w14:paraId="331A0080" w14:textId="77777777" w:rsidR="00EE6A50" w:rsidRDefault="00000000">
            <w:r>
              <w:rPr>
                <w:sz w:val="18"/>
              </w:rPr>
              <w:t xml:space="preserve">TC-10 </w:t>
            </w:r>
            <w:r>
              <w:rPr>
                <w:sz w:val="18"/>
              </w:rPr>
              <w:t>非法输入</w:t>
            </w:r>
          </w:p>
        </w:tc>
        <w:tc>
          <w:tcPr>
            <w:tcW w:w="2880" w:type="dxa"/>
          </w:tcPr>
          <w:p w14:paraId="07920E99" w14:textId="77777777" w:rsidR="00EE6A50" w:rsidRDefault="00000000">
            <w:r>
              <w:rPr>
                <w:sz w:val="18"/>
              </w:rPr>
              <w:t>空姓名、</w:t>
            </w:r>
            <w:r>
              <w:rPr>
                <w:sz w:val="18"/>
              </w:rPr>
              <w:t>target&lt;15</w:t>
            </w:r>
            <w:r>
              <w:rPr>
                <w:sz w:val="18"/>
              </w:rPr>
              <w:t>、坏</w:t>
            </w:r>
            <w:r>
              <w:rPr>
                <w:sz w:val="18"/>
              </w:rPr>
              <w:t xml:space="preserve"> base64 </w:t>
            </w:r>
            <w:r>
              <w:rPr>
                <w:sz w:val="18"/>
              </w:rPr>
              <w:t>证据</w:t>
            </w:r>
          </w:p>
        </w:tc>
        <w:tc>
          <w:tcPr>
            <w:tcW w:w="2880" w:type="dxa"/>
          </w:tcPr>
          <w:p w14:paraId="0946C87B" w14:textId="77777777" w:rsidR="00EE6A50" w:rsidRDefault="00000000">
            <w:r>
              <w:rPr>
                <w:sz w:val="18"/>
              </w:rPr>
              <w:t>422</w:t>
            </w:r>
            <w:r>
              <w:rPr>
                <w:sz w:val="18"/>
              </w:rPr>
              <w:t>（校验拦截）</w:t>
            </w:r>
          </w:p>
        </w:tc>
      </w:tr>
    </w:tbl>
    <w:p w14:paraId="59A4863B" w14:textId="77777777" w:rsidR="00EE6A50" w:rsidRDefault="00EE6A50"/>
    <w:p w14:paraId="17BE5E14" w14:textId="77777777" w:rsidR="00EE6A50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color w:val="222A3A"/>
          <w:sz w:val="25"/>
          <w:lang w:eastAsia="zh-CN"/>
        </w:rPr>
        <w:t xml:space="preserve">6.2 </w:t>
      </w:r>
      <w:r>
        <w:rPr>
          <w:rFonts w:ascii="Calibri" w:eastAsia="微软雅黑" w:hAnsi="Calibri"/>
          <w:color w:val="222A3A"/>
          <w:sz w:val="25"/>
          <w:lang w:eastAsia="zh-CN"/>
        </w:rPr>
        <w:t>单元测试分组（</w:t>
      </w:r>
      <w:r>
        <w:rPr>
          <w:rFonts w:ascii="Calibri" w:eastAsia="微软雅黑" w:hAnsi="Calibri"/>
          <w:color w:val="222A3A"/>
          <w:sz w:val="25"/>
          <w:lang w:eastAsia="zh-CN"/>
        </w:rPr>
        <w:t xml:space="preserve">50 </w:t>
      </w:r>
      <w:r>
        <w:rPr>
          <w:rFonts w:ascii="Calibri" w:eastAsia="微软雅黑" w:hAnsi="Calibri"/>
          <w:color w:val="222A3A"/>
          <w:sz w:val="25"/>
          <w:lang w:eastAsia="zh-CN"/>
        </w:rPr>
        <w:t>项全绿）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E6A50" w14:paraId="2140C4CD" w14:textId="77777777">
        <w:trPr>
          <w:jc w:val="center"/>
        </w:trPr>
        <w:tc>
          <w:tcPr>
            <w:tcW w:w="4320" w:type="dxa"/>
            <w:shd w:val="clear" w:color="auto" w:fill="3157D5"/>
          </w:tcPr>
          <w:p w14:paraId="7D2BD42B" w14:textId="77777777" w:rsidR="00EE6A50" w:rsidRDefault="00000000">
            <w:r>
              <w:rPr>
                <w:b/>
                <w:color w:val="FFFFFF"/>
                <w:sz w:val="18"/>
              </w:rPr>
              <w:t>分组</w:t>
            </w:r>
          </w:p>
        </w:tc>
        <w:tc>
          <w:tcPr>
            <w:tcW w:w="4320" w:type="dxa"/>
            <w:shd w:val="clear" w:color="auto" w:fill="3157D5"/>
          </w:tcPr>
          <w:p w14:paraId="15776A96" w14:textId="77777777" w:rsidR="00EE6A50" w:rsidRDefault="00000000">
            <w:r>
              <w:rPr>
                <w:b/>
                <w:color w:val="FFFFFF"/>
                <w:sz w:val="18"/>
              </w:rPr>
              <w:t>覆盖内容</w:t>
            </w:r>
          </w:p>
        </w:tc>
      </w:tr>
      <w:tr w:rsidR="00EE6A50" w14:paraId="443183D0" w14:textId="77777777">
        <w:trPr>
          <w:jc w:val="center"/>
        </w:trPr>
        <w:tc>
          <w:tcPr>
            <w:tcW w:w="4320" w:type="dxa"/>
          </w:tcPr>
          <w:p w14:paraId="4CCAAAD0" w14:textId="77777777" w:rsidR="00EE6A50" w:rsidRDefault="00000000">
            <w:r>
              <w:rPr>
                <w:sz w:val="18"/>
              </w:rPr>
              <w:t>test_engine</w:t>
            </w:r>
          </w:p>
        </w:tc>
        <w:tc>
          <w:tcPr>
            <w:tcW w:w="4320" w:type="dxa"/>
          </w:tcPr>
          <w:p w14:paraId="1607CC33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六维覆盖、同场去重、分层配额、提前停止、选项均衡（</w:t>
            </w:r>
            <w:r>
              <w:rPr>
                <w:sz w:val="18"/>
                <w:lang w:eastAsia="zh-CN"/>
              </w:rPr>
              <w:t xml:space="preserve">A/B/C/D </w:t>
            </w:r>
            <w:r>
              <w:rPr>
                <w:sz w:val="18"/>
                <w:lang w:eastAsia="zh-CN"/>
              </w:rPr>
              <w:t>各</w:t>
            </w:r>
            <w:r>
              <w:rPr>
                <w:sz w:val="18"/>
                <w:lang w:eastAsia="zh-CN"/>
              </w:rPr>
              <w:t xml:space="preserve"> 45</w:t>
            </w:r>
            <w:r>
              <w:rPr>
                <w:sz w:val="18"/>
                <w:lang w:eastAsia="zh-CN"/>
              </w:rPr>
              <w:t>）</w:t>
            </w:r>
          </w:p>
        </w:tc>
      </w:tr>
      <w:tr w:rsidR="00EE6A50" w14:paraId="2E7E6268" w14:textId="77777777">
        <w:trPr>
          <w:jc w:val="center"/>
        </w:trPr>
        <w:tc>
          <w:tcPr>
            <w:tcW w:w="4320" w:type="dxa"/>
          </w:tcPr>
          <w:p w14:paraId="3A9AA0BF" w14:textId="77777777" w:rsidR="00EE6A50" w:rsidRDefault="00000000">
            <w:r>
              <w:rPr>
                <w:sz w:val="18"/>
              </w:rPr>
              <w:t>test_scorer / test_ant_line</w:t>
            </w:r>
          </w:p>
        </w:tc>
        <w:tc>
          <w:tcPr>
            <w:tcW w:w="4320" w:type="dxa"/>
          </w:tcPr>
          <w:p w14:paraId="5915A596" w14:textId="77777777" w:rsidR="00EE6A50" w:rsidRDefault="00000000">
            <w:r>
              <w:rPr>
                <w:sz w:val="18"/>
              </w:rPr>
              <w:t>规则评分、</w:t>
            </w:r>
            <w:r>
              <w:rPr>
                <w:sz w:val="18"/>
              </w:rPr>
              <w:t xml:space="preserve">JSON </w:t>
            </w:r>
            <w:r>
              <w:rPr>
                <w:sz w:val="18"/>
              </w:rPr>
              <w:t>容错、降级标注、</w:t>
            </w:r>
            <w:r>
              <w:rPr>
                <w:sz w:val="18"/>
              </w:rPr>
              <w:t xml:space="preserve">ant-line </w:t>
            </w:r>
            <w:r>
              <w:rPr>
                <w:sz w:val="18"/>
              </w:rPr>
              <w:t>请求构造</w:t>
            </w:r>
          </w:p>
        </w:tc>
      </w:tr>
      <w:tr w:rsidR="00EE6A50" w14:paraId="05878CF0" w14:textId="77777777">
        <w:trPr>
          <w:jc w:val="center"/>
        </w:trPr>
        <w:tc>
          <w:tcPr>
            <w:tcW w:w="4320" w:type="dxa"/>
          </w:tcPr>
          <w:p w14:paraId="4191ED5F" w14:textId="77777777" w:rsidR="00EE6A50" w:rsidRDefault="00000000">
            <w:r>
              <w:rPr>
                <w:sz w:val="18"/>
              </w:rPr>
              <w:t>test_ai_chat</w:t>
            </w:r>
          </w:p>
        </w:tc>
        <w:tc>
          <w:tcPr>
            <w:tcW w:w="4320" w:type="dxa"/>
          </w:tcPr>
          <w:p w14:paraId="164C3B31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本地模拟助手、多轮剧本截断（回归）、对话</w:t>
            </w:r>
            <w:r>
              <w:rPr>
                <w:sz w:val="18"/>
                <w:lang w:eastAsia="zh-CN"/>
              </w:rPr>
              <w:t xml:space="preserve"> API </w:t>
            </w:r>
            <w:r>
              <w:rPr>
                <w:sz w:val="18"/>
                <w:lang w:eastAsia="zh-CN"/>
              </w:rPr>
              <w:t>与日志</w:t>
            </w:r>
          </w:p>
        </w:tc>
      </w:tr>
      <w:tr w:rsidR="00EE6A50" w14:paraId="1B19197A" w14:textId="77777777">
        <w:trPr>
          <w:jc w:val="center"/>
        </w:trPr>
        <w:tc>
          <w:tcPr>
            <w:tcW w:w="4320" w:type="dxa"/>
          </w:tcPr>
          <w:p w14:paraId="3C368743" w14:textId="77777777" w:rsidR="00EE6A50" w:rsidRDefault="00000000">
            <w:r>
              <w:rPr>
                <w:sz w:val="18"/>
              </w:rPr>
              <w:t>test_auth_roles / test_enterprise</w:t>
            </w:r>
          </w:p>
        </w:tc>
        <w:tc>
          <w:tcPr>
            <w:tcW w:w="4320" w:type="dxa"/>
          </w:tcPr>
          <w:p w14:paraId="12EFF866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三角色鉴权、岗位闭环、匿名阈值</w:t>
            </w:r>
          </w:p>
        </w:tc>
      </w:tr>
      <w:tr w:rsidR="00EE6A50" w14:paraId="1B798FA4" w14:textId="77777777">
        <w:trPr>
          <w:jc w:val="center"/>
        </w:trPr>
        <w:tc>
          <w:tcPr>
            <w:tcW w:w="4320" w:type="dxa"/>
          </w:tcPr>
          <w:p w14:paraId="2CF32E8B" w14:textId="77777777" w:rsidR="00EE6A50" w:rsidRDefault="00000000">
            <w:r>
              <w:rPr>
                <w:sz w:val="18"/>
              </w:rPr>
              <w:t>test_option_order</w:t>
            </w:r>
          </w:p>
        </w:tc>
        <w:tc>
          <w:tcPr>
            <w:tcW w:w="4320" w:type="dxa"/>
          </w:tcPr>
          <w:p w14:paraId="084D6071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选项乱序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提交</w:t>
            </w:r>
            <w:r>
              <w:rPr>
                <w:sz w:val="18"/>
                <w:lang w:eastAsia="zh-CN"/>
              </w:rPr>
              <w:t>→</w:t>
            </w:r>
            <w:r>
              <w:rPr>
                <w:sz w:val="18"/>
                <w:lang w:eastAsia="zh-CN"/>
              </w:rPr>
              <w:t>回看保序</w:t>
            </w:r>
          </w:p>
        </w:tc>
      </w:tr>
      <w:tr w:rsidR="00EE6A50" w14:paraId="77F613B8" w14:textId="77777777">
        <w:trPr>
          <w:jc w:val="center"/>
        </w:trPr>
        <w:tc>
          <w:tcPr>
            <w:tcW w:w="4320" w:type="dxa"/>
          </w:tcPr>
          <w:p w14:paraId="21885016" w14:textId="77777777" w:rsidR="00EE6A50" w:rsidRDefault="00000000">
            <w:r>
              <w:rPr>
                <w:sz w:val="18"/>
              </w:rPr>
              <w:t>test_validation_api / test_level_scale</w:t>
            </w:r>
          </w:p>
        </w:tc>
        <w:tc>
          <w:tcPr>
            <w:tcW w:w="4320" w:type="dxa"/>
          </w:tcPr>
          <w:p w14:paraId="057516BD" w14:textId="77777777" w:rsidR="00EE6A50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题库校验接口、等级阈值边界</w:t>
            </w:r>
          </w:p>
        </w:tc>
      </w:tr>
    </w:tbl>
    <w:p w14:paraId="365F697D" w14:textId="77777777" w:rsidR="00EE6A50" w:rsidRDefault="00EE6A50">
      <w:pPr>
        <w:rPr>
          <w:lang w:eastAsia="zh-CN"/>
        </w:rPr>
      </w:pPr>
    </w:p>
    <w:p w14:paraId="055EACC4" w14:textId="77777777" w:rsidR="00EE6A50" w:rsidRDefault="00000000">
      <w:pPr>
        <w:pStyle w:val="31"/>
        <w:rPr>
          <w:lang w:eastAsia="zh-CN"/>
        </w:rPr>
      </w:pPr>
      <w:r>
        <w:rPr>
          <w:rFonts w:ascii="Calibri" w:eastAsia="微软雅黑" w:hAnsi="Calibri"/>
          <w:color w:val="222A3A"/>
          <w:sz w:val="25"/>
          <w:lang w:eastAsia="zh-CN"/>
        </w:rPr>
        <w:t xml:space="preserve">6.3 </w:t>
      </w:r>
      <w:r>
        <w:rPr>
          <w:rFonts w:ascii="Calibri" w:eastAsia="微软雅黑" w:hAnsi="Calibri"/>
          <w:color w:val="222A3A"/>
          <w:sz w:val="25"/>
          <w:lang w:eastAsia="zh-CN"/>
        </w:rPr>
        <w:t>关键回归（改动后必跑）</w:t>
      </w:r>
    </w:p>
    <w:p w14:paraId="1C169234" w14:textId="77777777" w:rsidR="00EE6A50" w:rsidRDefault="00000000">
      <w:pPr>
        <w:shd w:val="clear" w:color="auto" w:fill="F2F4F8"/>
        <w:ind w:left="216"/>
      </w:pPr>
      <w:r>
        <w:rPr>
          <w:rFonts w:ascii="Consolas" w:eastAsia="等线" w:hAnsi="Consolas"/>
          <w:sz w:val="17"/>
        </w:rPr>
        <w:t xml:space="preserve">python -m unittest discover -s tests -v   # 50 </w:t>
      </w:r>
      <w:r>
        <w:rPr>
          <w:rFonts w:ascii="Consolas" w:eastAsia="等线" w:hAnsi="Consolas"/>
          <w:sz w:val="17"/>
        </w:rPr>
        <w:t>项全绿</w:t>
      </w:r>
      <w:r>
        <w:rPr>
          <w:rFonts w:ascii="Consolas" w:eastAsia="等线" w:hAnsi="Consolas"/>
          <w:sz w:val="17"/>
        </w:rPr>
        <w:br/>
        <w:t xml:space="preserve">node --check </w:t>
      </w:r>
      <w:r>
        <w:rPr>
          <w:rFonts w:ascii="Consolas" w:eastAsia="等线" w:hAnsi="Consolas"/>
          <w:sz w:val="17"/>
        </w:rPr>
        <w:t>前端脚本段</w:t>
      </w:r>
      <w:r>
        <w:rPr>
          <w:rFonts w:ascii="Consolas" w:eastAsia="等线" w:hAnsi="Consolas"/>
          <w:sz w:val="17"/>
        </w:rPr>
        <w:t xml:space="preserve">                    # JS </w:t>
      </w:r>
      <w:r>
        <w:rPr>
          <w:rFonts w:ascii="Consolas" w:eastAsia="等线" w:hAnsi="Consolas"/>
          <w:sz w:val="17"/>
        </w:rPr>
        <w:t>语法</w:t>
      </w:r>
      <w:r>
        <w:rPr>
          <w:rFonts w:ascii="Consolas" w:eastAsia="等线" w:hAnsi="Consolas"/>
          <w:sz w:val="17"/>
        </w:rPr>
        <w:br/>
        <w:t xml:space="preserve">python run.py --check                      # </w:t>
      </w:r>
      <w:r>
        <w:rPr>
          <w:rFonts w:ascii="Consolas" w:eastAsia="等线" w:hAnsi="Consolas"/>
          <w:sz w:val="17"/>
        </w:rPr>
        <w:t>应用导入</w:t>
      </w:r>
      <w:r>
        <w:rPr>
          <w:rFonts w:ascii="Consolas" w:eastAsia="等线" w:hAnsi="Consolas"/>
          <w:sz w:val="17"/>
        </w:rPr>
        <w:t xml:space="preserve"> OK</w:t>
      </w:r>
    </w:p>
    <w:p w14:paraId="6935D6C4" w14:textId="632A0038" w:rsidR="00EE6A50" w:rsidRDefault="00F33575">
      <w:pPr>
        <w:pStyle w:val="21"/>
        <w:rPr>
          <w:lang w:eastAsia="zh-CN"/>
        </w:rPr>
      </w:pPr>
      <w:r>
        <w:rPr>
          <w:rFonts w:ascii="Calibri" w:eastAsia="微软雅黑" w:hAnsi="Calibri" w:hint="eastAsia"/>
          <w:color w:val="3157D5"/>
          <w:sz w:val="30"/>
          <w:lang w:eastAsia="zh-CN"/>
        </w:rPr>
        <w:t>七</w:t>
      </w:r>
      <w:r w:rsidR="00000000">
        <w:rPr>
          <w:rFonts w:ascii="Calibri" w:eastAsia="微软雅黑" w:hAnsi="Calibri"/>
          <w:color w:val="3157D5"/>
          <w:sz w:val="30"/>
          <w:lang w:eastAsia="zh-CN"/>
        </w:rPr>
        <w:t>、三阶段检查清单</w:t>
      </w:r>
    </w:p>
    <w:p w14:paraId="517D129D" w14:textId="77777777" w:rsidR="00EE6A50" w:rsidRDefault="00000000">
      <w:pPr>
        <w:rPr>
          <w:lang w:eastAsia="zh-CN"/>
        </w:rPr>
      </w:pPr>
      <w:r>
        <w:rPr>
          <w:b/>
          <w:lang w:eastAsia="zh-CN"/>
        </w:rPr>
        <w:t>第一阶段（</w:t>
      </w:r>
      <w:r>
        <w:rPr>
          <w:b/>
          <w:lang w:eastAsia="zh-CN"/>
        </w:rPr>
        <w:t xml:space="preserve">8.25 </w:t>
      </w:r>
      <w:r>
        <w:rPr>
          <w:b/>
          <w:lang w:eastAsia="zh-CN"/>
        </w:rPr>
        <w:t>前）</w:t>
      </w:r>
    </w:p>
    <w:p w14:paraId="46400313" w14:textId="77777777" w:rsidR="00EE6A50" w:rsidRDefault="00000000">
      <w:pPr>
        <w:pStyle w:val="a0"/>
      </w:pPr>
      <w:r>
        <w:t xml:space="preserve">[ ] §2.1~2.3 </w:t>
      </w:r>
      <w:r>
        <w:t>三张流程图在</w:t>
      </w:r>
      <w:r>
        <w:t xml:space="preserve"> ProcessOn/Visio </w:t>
      </w:r>
      <w:r>
        <w:t>成图并导出</w:t>
      </w:r>
      <w:r>
        <w:t xml:space="preserve"> PNG/SVG</w:t>
      </w:r>
    </w:p>
    <w:p w14:paraId="20C2DB47" w14:textId="77777777" w:rsidR="00EE6A50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 ] §2.4 </w:t>
      </w:r>
      <w:r>
        <w:rPr>
          <w:lang w:eastAsia="zh-CN"/>
        </w:rPr>
        <w:t>交互线框补齐（报告</w:t>
      </w:r>
      <w:r>
        <w:rPr>
          <w:lang w:eastAsia="zh-CN"/>
        </w:rPr>
        <w:t>/</w:t>
      </w:r>
      <w:r>
        <w:rPr>
          <w:lang w:eastAsia="zh-CN"/>
        </w:rPr>
        <w:t>教师看板</w:t>
      </w:r>
      <w:r>
        <w:rPr>
          <w:lang w:eastAsia="zh-CN"/>
        </w:rPr>
        <w:t>/</w:t>
      </w:r>
      <w:r>
        <w:rPr>
          <w:lang w:eastAsia="zh-CN"/>
        </w:rPr>
        <w:t>企业工作台）</w:t>
      </w:r>
    </w:p>
    <w:p w14:paraId="6E62F16E" w14:textId="77777777" w:rsidR="00EE6A50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现有</w:t>
      </w:r>
      <w:r>
        <w:rPr>
          <w:lang w:eastAsia="zh-CN"/>
        </w:rPr>
        <w:t xml:space="preserve"> UI </w:t>
      </w:r>
      <w:r>
        <w:rPr>
          <w:lang w:eastAsia="zh-CN"/>
        </w:rPr>
        <w:t>截图整理进素材库</w:t>
      </w:r>
    </w:p>
    <w:p w14:paraId="64D50377" w14:textId="77777777" w:rsidR="00EE6A50" w:rsidRDefault="00000000">
      <w:r>
        <w:rPr>
          <w:b/>
        </w:rPr>
        <w:lastRenderedPageBreak/>
        <w:t>第二阶段（</w:t>
      </w:r>
      <w:r>
        <w:rPr>
          <w:b/>
        </w:rPr>
        <w:t xml:space="preserve">9.02 </w:t>
      </w:r>
      <w:r>
        <w:rPr>
          <w:b/>
        </w:rPr>
        <w:t>前）</w:t>
      </w:r>
    </w:p>
    <w:p w14:paraId="5AF2EBD5" w14:textId="77777777" w:rsidR="00EE6A50" w:rsidRDefault="00000000">
      <w:pPr>
        <w:pStyle w:val="a0"/>
        <w:rPr>
          <w:lang w:eastAsia="zh-CN"/>
        </w:rPr>
      </w:pPr>
      <w:r>
        <w:rPr>
          <w:lang w:eastAsia="zh-CN"/>
        </w:rPr>
        <w:t>[ ] §</w:t>
      </w:r>
      <w:r>
        <w:rPr>
          <w:lang w:eastAsia="zh-CN"/>
        </w:rPr>
        <w:t>三</w:t>
      </w:r>
      <w:r>
        <w:rPr>
          <w:lang w:eastAsia="zh-CN"/>
        </w:rPr>
        <w:t xml:space="preserve"> </w:t>
      </w:r>
      <w:r>
        <w:rPr>
          <w:lang w:eastAsia="zh-CN"/>
        </w:rPr>
        <w:t>技术架构与选型写入正式</w:t>
      </w:r>
      <w:r>
        <w:rPr>
          <w:lang w:eastAsia="zh-CN"/>
        </w:rPr>
        <w:t xml:space="preserve"> docx</w:t>
      </w:r>
      <w:r>
        <w:rPr>
          <w:lang w:eastAsia="zh-CN"/>
        </w:rPr>
        <w:t>（可复用</w:t>
      </w:r>
      <w:r>
        <w:rPr>
          <w:lang w:eastAsia="zh-CN"/>
        </w:rPr>
        <w:t xml:space="preserve"> </w:t>
      </w:r>
      <w:r>
        <w:rPr>
          <w:rFonts w:ascii="Consolas" w:eastAsia="等线" w:hAnsi="Consolas"/>
          <w:color w:val="8A2E2E"/>
          <w:sz w:val="20"/>
          <w:lang w:eastAsia="zh-CN"/>
        </w:rPr>
        <w:t>提交材料</w:t>
      </w:r>
      <w:r>
        <w:rPr>
          <w:rFonts w:ascii="Consolas" w:eastAsia="等线" w:hAnsi="Consolas"/>
          <w:color w:val="8A2E2E"/>
          <w:sz w:val="20"/>
          <w:lang w:eastAsia="zh-CN"/>
        </w:rPr>
        <w:t>/02_...docx</w:t>
      </w:r>
      <w:r>
        <w:rPr>
          <w:lang w:eastAsia="zh-CN"/>
        </w:rPr>
        <w:t>）</w:t>
      </w:r>
    </w:p>
    <w:p w14:paraId="344E3108" w14:textId="77777777" w:rsidR="00EE6A50" w:rsidRDefault="00000000">
      <w:pPr>
        <w:pStyle w:val="a0"/>
        <w:rPr>
          <w:lang w:eastAsia="zh-CN"/>
        </w:rPr>
      </w:pPr>
      <w:r>
        <w:rPr>
          <w:lang w:eastAsia="zh-CN"/>
        </w:rPr>
        <w:t>[ ] §</w:t>
      </w:r>
      <w:r>
        <w:rPr>
          <w:lang w:eastAsia="zh-CN"/>
        </w:rPr>
        <w:t>四</w:t>
      </w:r>
      <w:r>
        <w:rPr>
          <w:lang w:eastAsia="zh-CN"/>
        </w:rPr>
        <w:t xml:space="preserve"> </w:t>
      </w:r>
      <w:r>
        <w:rPr>
          <w:lang w:eastAsia="zh-CN"/>
        </w:rPr>
        <w:t>核心代码示例配注释截图或代码块</w:t>
      </w:r>
    </w:p>
    <w:p w14:paraId="36BBD3E7" w14:textId="77777777" w:rsidR="00EE6A50" w:rsidRDefault="00000000">
      <w:pPr>
        <w:pStyle w:val="a0"/>
        <w:rPr>
          <w:lang w:eastAsia="zh-CN"/>
        </w:rPr>
      </w:pPr>
      <w:r>
        <w:rPr>
          <w:lang w:eastAsia="zh-CN"/>
        </w:rPr>
        <w:t>[ ] §</w:t>
      </w:r>
      <w:r>
        <w:rPr>
          <w:lang w:eastAsia="zh-CN"/>
        </w:rPr>
        <w:t>五</w:t>
      </w:r>
      <w:r>
        <w:rPr>
          <w:lang w:eastAsia="zh-CN"/>
        </w:rPr>
        <w:t xml:space="preserve"> </w:t>
      </w:r>
      <w:r>
        <w:rPr>
          <w:lang w:eastAsia="zh-CN"/>
        </w:rPr>
        <w:t>题例说明（每维</w:t>
      </w:r>
      <w:r>
        <w:rPr>
          <w:lang w:eastAsia="zh-CN"/>
        </w:rPr>
        <w:t xml:space="preserve"> 2~3 </w:t>
      </w:r>
      <w:r>
        <w:rPr>
          <w:lang w:eastAsia="zh-CN"/>
        </w:rPr>
        <w:t>道）核对题库实际内容</w:t>
      </w:r>
    </w:p>
    <w:p w14:paraId="5EBD1025" w14:textId="77777777" w:rsidR="00EE6A50" w:rsidRDefault="00000000">
      <w:pPr>
        <w:pStyle w:val="a0"/>
        <w:rPr>
          <w:lang w:eastAsia="zh-CN"/>
        </w:rPr>
      </w:pPr>
      <w:r>
        <w:rPr>
          <w:lang w:eastAsia="zh-CN"/>
        </w:rPr>
        <w:t>[ ] §</w:t>
      </w:r>
      <w:r>
        <w:rPr>
          <w:lang w:eastAsia="zh-CN"/>
        </w:rPr>
        <w:t>六</w:t>
      </w:r>
      <w:r>
        <w:rPr>
          <w:lang w:eastAsia="zh-CN"/>
        </w:rPr>
        <w:t xml:space="preserve"> </w:t>
      </w:r>
      <w:r>
        <w:rPr>
          <w:lang w:eastAsia="zh-CN"/>
        </w:rPr>
        <w:t>测试用例文档与</w:t>
      </w:r>
      <w:r>
        <w:rPr>
          <w:lang w:eastAsia="zh-CN"/>
        </w:rPr>
        <w:t xml:space="preserve"> </w:t>
      </w:r>
      <w:r>
        <w:rPr>
          <w:rFonts w:ascii="Consolas" w:eastAsia="等线" w:hAnsi="Consolas"/>
          <w:color w:val="8A2E2E"/>
          <w:sz w:val="20"/>
          <w:lang w:eastAsia="zh-CN"/>
        </w:rPr>
        <w:t>docs/</w:t>
      </w:r>
      <w:r>
        <w:rPr>
          <w:rFonts w:ascii="Consolas" w:eastAsia="等线" w:hAnsi="Consolas"/>
          <w:color w:val="8A2E2E"/>
          <w:sz w:val="20"/>
          <w:lang w:eastAsia="zh-CN"/>
        </w:rPr>
        <w:t>功能测试流程</w:t>
      </w:r>
      <w:r>
        <w:rPr>
          <w:rFonts w:ascii="Consolas" w:eastAsia="等线" w:hAnsi="Consolas"/>
          <w:color w:val="8A2E2E"/>
          <w:sz w:val="20"/>
          <w:lang w:eastAsia="zh-CN"/>
        </w:rPr>
        <w:t>.md</w:t>
      </w:r>
      <w:r>
        <w:rPr>
          <w:lang w:eastAsia="zh-CN"/>
        </w:rPr>
        <w:t xml:space="preserve"> </w:t>
      </w:r>
      <w:r>
        <w:rPr>
          <w:lang w:eastAsia="zh-CN"/>
        </w:rPr>
        <w:t>合并</w:t>
      </w:r>
    </w:p>
    <w:p w14:paraId="1621435F" w14:textId="77777777" w:rsidR="00EE6A50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开始制作</w:t>
      </w:r>
      <w:r>
        <w:rPr>
          <w:lang w:eastAsia="zh-CN"/>
        </w:rPr>
        <w:t xml:space="preserve"> PPT</w:t>
      </w:r>
      <w:r>
        <w:rPr>
          <w:lang w:eastAsia="zh-CN"/>
        </w:rPr>
        <w:t>（按</w:t>
      </w:r>
      <w:r>
        <w:rPr>
          <w:lang w:eastAsia="zh-CN"/>
        </w:rPr>
        <w:t xml:space="preserve"> §</w:t>
      </w:r>
      <w:r>
        <w:rPr>
          <w:lang w:eastAsia="zh-CN"/>
        </w:rPr>
        <w:t>七</w:t>
      </w:r>
      <w:r>
        <w:rPr>
          <w:lang w:eastAsia="zh-CN"/>
        </w:rPr>
        <w:t xml:space="preserve"> </w:t>
      </w:r>
      <w:r>
        <w:rPr>
          <w:lang w:eastAsia="zh-CN"/>
        </w:rPr>
        <w:t>大纲搭骨架）</w:t>
      </w:r>
    </w:p>
    <w:p w14:paraId="15224485" w14:textId="77777777" w:rsidR="00EE6A50" w:rsidRDefault="00000000">
      <w:r>
        <w:rPr>
          <w:b/>
        </w:rPr>
        <w:t>第三阶段</w:t>
      </w:r>
    </w:p>
    <w:p w14:paraId="5EAB4DD9" w14:textId="77777777" w:rsidR="00EE6A50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文档图表美化（配色统一、高清导出）</w:t>
      </w:r>
    </w:p>
    <w:p w14:paraId="6CD66C20" w14:textId="77777777" w:rsidR="00EE6A50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 ] PPT </w:t>
      </w:r>
      <w:r>
        <w:rPr>
          <w:lang w:eastAsia="zh-CN"/>
        </w:rPr>
        <w:t>初稿完成并与其他成员讨论修改</w:t>
      </w:r>
    </w:p>
    <w:p w14:paraId="78FEEFD9" w14:textId="77777777" w:rsidR="00EE6A50" w:rsidRDefault="00000000">
      <w:pPr>
        <w:pStyle w:val="a0"/>
        <w:rPr>
          <w:lang w:eastAsia="zh-CN"/>
        </w:rPr>
      </w:pPr>
      <w:r>
        <w:rPr>
          <w:lang w:eastAsia="zh-CN"/>
        </w:rPr>
        <w:t xml:space="preserve">[ ] </w:t>
      </w:r>
      <w:r>
        <w:rPr>
          <w:lang w:eastAsia="zh-CN"/>
        </w:rPr>
        <w:t>与成员</w:t>
      </w:r>
      <w:r>
        <w:rPr>
          <w:lang w:eastAsia="zh-CN"/>
        </w:rPr>
        <w:t xml:space="preserve"> A</w:t>
      </w:r>
      <w:r>
        <w:rPr>
          <w:lang w:eastAsia="zh-CN"/>
        </w:rPr>
        <w:t>（功能</w:t>
      </w:r>
      <w:r>
        <w:rPr>
          <w:lang w:eastAsia="zh-CN"/>
        </w:rPr>
        <w:t>/</w:t>
      </w:r>
      <w:r>
        <w:rPr>
          <w:lang w:eastAsia="zh-CN"/>
        </w:rPr>
        <w:t>材料）、成员</w:t>
      </w:r>
      <w:r>
        <w:rPr>
          <w:lang w:eastAsia="zh-CN"/>
        </w:rPr>
        <w:t xml:space="preserve"> B</w:t>
      </w:r>
      <w:r>
        <w:rPr>
          <w:lang w:eastAsia="zh-CN"/>
        </w:rPr>
        <w:t>（数据</w:t>
      </w:r>
      <w:r>
        <w:rPr>
          <w:lang w:eastAsia="zh-CN"/>
        </w:rPr>
        <w:t>/</w:t>
      </w:r>
      <w:r>
        <w:rPr>
          <w:lang w:eastAsia="zh-CN"/>
        </w:rPr>
        <w:t>验证）核对口径（题库</w:t>
      </w:r>
      <w:r>
        <w:rPr>
          <w:lang w:eastAsia="zh-CN"/>
        </w:rPr>
        <w:t xml:space="preserve"> 300</w:t>
      </w:r>
      <w:r>
        <w:rPr>
          <w:lang w:eastAsia="zh-CN"/>
        </w:rPr>
        <w:t>、测试</w:t>
      </w:r>
      <w:r>
        <w:rPr>
          <w:lang w:eastAsia="zh-CN"/>
        </w:rPr>
        <w:t xml:space="preserve"> 50</w:t>
      </w:r>
      <w:r>
        <w:rPr>
          <w:lang w:eastAsia="zh-CN"/>
        </w:rPr>
        <w:t>、仿真数据标注）</w:t>
      </w:r>
    </w:p>
    <w:sectPr w:rsidR="00EE6A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883341">
    <w:abstractNumId w:val="8"/>
  </w:num>
  <w:num w:numId="2" w16cid:durableId="139620510">
    <w:abstractNumId w:val="6"/>
  </w:num>
  <w:num w:numId="3" w16cid:durableId="1185285385">
    <w:abstractNumId w:val="5"/>
  </w:num>
  <w:num w:numId="4" w16cid:durableId="233779310">
    <w:abstractNumId w:val="4"/>
  </w:num>
  <w:num w:numId="5" w16cid:durableId="380057836">
    <w:abstractNumId w:val="7"/>
  </w:num>
  <w:num w:numId="6" w16cid:durableId="1375039611">
    <w:abstractNumId w:val="3"/>
  </w:num>
  <w:num w:numId="7" w16cid:durableId="989670214">
    <w:abstractNumId w:val="2"/>
  </w:num>
  <w:num w:numId="8" w16cid:durableId="1248542526">
    <w:abstractNumId w:val="1"/>
  </w:num>
  <w:num w:numId="9" w16cid:durableId="1630629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CE2"/>
    <w:rsid w:val="00AA1D8D"/>
    <w:rsid w:val="00B47730"/>
    <w:rsid w:val="00CB0664"/>
    <w:rsid w:val="00EE6A50"/>
    <w:rsid w:val="00F335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B582CA"/>
  <w14:defaultImageDpi w14:val="300"/>
  <w15:docId w15:val="{FD99DF4C-3834-4FB3-91FA-7798CE019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2265</Words>
  <Characters>12916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召平 朱</cp:lastModifiedBy>
  <cp:revision>2</cp:revision>
  <dcterms:created xsi:type="dcterms:W3CDTF">2013-12-23T23:15:00Z</dcterms:created>
  <dcterms:modified xsi:type="dcterms:W3CDTF">2026-08-20T15:07:00Z</dcterms:modified>
  <cp:category/>
</cp:coreProperties>
</file>